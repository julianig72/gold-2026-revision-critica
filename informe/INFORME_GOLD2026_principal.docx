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Revisión crítica multidisciplinar del informe GOLD 2026</w:t>
      </w:r>
    </w:p>
    <w:p>
      <w:r>
        <w:rPr>
          <w:b/>
        </w:rPr>
        <w:t>Documento revisado:</w:t>
      </w:r>
      <w:r>
        <w:t xml:space="preserve"> </w:t>
      </w:r>
      <w:r>
        <w:rPr>
          <w:i/>
        </w:rPr>
        <w:t>Global Strategy for the Diagnosis, Management, and Prevention of Chronic Obstructive Pulmonary Disease — 2026 Report</w:t>
      </w:r>
      <w:r>
        <w:t>, versión 1.3 (8 de diciembre de 2025). El PDF tiene 248 páginas: 174 de contenido y 74 con 1.756 referencias.</w:t>
      </w:r>
    </w:p>
    <w:p>
      <w:r>
        <w:rPr>
          <w:b/>
        </w:rPr>
        <w:t>Método:</w:t>
      </w:r>
      <w:r>
        <w:t xml:space="preserve"> revisión en paralelo por 12 paneles de expertos (agentes de IA especializados), seguida de consolidación y de una segunda verificación independiente de los hallazgos prioritarios.</w:t>
      </w:r>
    </w:p>
    <w:p>
      <w:r>
        <w:rPr>
          <w:b/>
        </w:rPr>
        <w:t>Objetivo:</w:t>
      </w:r>
      <w:r>
        <w:t xml:space="preserve"> detectar incongruencias, errores y omisiones, y proponer recomendaciones de mejora.</w:t>
      </w:r>
    </w:p>
    <w:p>
      <w:r>
        <w:rPr>
          <w:b/>
        </w:rPr>
        <w:t>Convención de páginas:</w:t>
      </w:r>
      <w:r>
        <w:t xml:space="preserve"> «PDF X / impr. Y». La página impresa equivale a la del PDF menos 11.</w:t>
      </w:r>
    </w:p>
    <w:p>
      <w:pPr>
        <w:pStyle w:val="IntenseQuote"/>
      </w:pPr>
      <w:r>
        <w:t xml:space="preserve">Este informe es una revisión crítica generada con asistencia de IA. Debe leerse como un </w:t>
      </w:r>
      <w:r>
        <w:rPr>
          <w:b/>
        </w:rPr>
        <w:t>cribado experto estructurado</w:t>
      </w:r>
      <w:r>
        <w:t>: cada hallazgo indica su ubicación exacta para que un comité humano lo confirme antes de actuar. No sustituye a la guía ni constituye consejo clínico.</w:t>
      </w:r>
    </w:p>
    <w:p>
      <w:pPr>
        <w:jc w:val="center"/>
      </w:pPr>
      <w:r>
        <w:t>────────────────────────────────────────────────────────────</w:t>
      </w:r>
    </w:p>
    <w:p>
      <w:pPr>
        <w:pStyle w:val="Heading2"/>
      </w:pPr>
      <w:r>
        <w:t>1. Errores más graves (hallazgos prioritarios, de mayor a menor gravedad)</w:t>
      </w:r>
    </w:p>
    <w:p>
      <w:r>
        <w:t xml:space="preserve">Los 15 problemas más relevantes de la guía, ordenados de mayor a menor gravedad: primero los 2 </w:t>
      </w:r>
      <w:r>
        <w:rPr>
          <w:b/>
        </w:rPr>
        <w:t>críticos</w:t>
      </w:r>
      <w:r>
        <w:t xml:space="preserve"> (</w:t>
      </w:r>
      <w:r>
        <w:rPr>
          <w:color w:val="C00000"/>
        </w:rPr>
        <w:t>🔴</w:t>
      </w:r>
      <w:r>
        <w:t xml:space="preserve">), con riesgo directo para el paciente, y después los de severidad </w:t>
      </w:r>
      <w:r>
        <w:rPr>
          <w:b/>
        </w:rPr>
        <w:t>alta</w:t>
      </w:r>
      <w:r>
        <w:t xml:space="preserve"> (</w:t>
      </w:r>
      <w:r>
        <w:rPr>
          <w:color w:val="ED7D31"/>
        </w:rPr>
        <w:t>🟠</w:t>
      </w:r>
      <w:r>
        <w:t>). El resumen ejecutivo, los resultados, las recomendaciones y la metodología vienen a continuación; el catálogo completo (Anexo A) y las fichas (Anexo B) también están ordenados de mayor a menor gravedad.</w:t>
      </w:r>
    </w:p>
    <w:p>
      <w:r>
        <w:t xml:space="preserve">Leyenda: </w:t>
      </w:r>
      <w:r>
        <w:rPr>
          <w:color w:val="C00000"/>
        </w:rPr>
        <w:t>🔴</w:t>
      </w:r>
      <w:r>
        <w:t xml:space="preserve"> CRÍTICA · </w:t>
      </w:r>
      <w:r>
        <w:rPr>
          <w:color w:val="ED7D31"/>
        </w:rPr>
        <w:t>🟠</w:t>
      </w:r>
      <w:r>
        <w:t xml:space="preserve"> ALTA · </w:t>
      </w:r>
      <w:r>
        <w:rPr>
          <w:color w:val="FFC000"/>
        </w:rPr>
        <w:t>🟡</w:t>
      </w:r>
      <w:r>
        <w:t xml:space="preserve"> MEDIA · </w:t>
      </w:r>
      <w:r>
        <w:rPr>
          <w:color w:val="A6A6A6"/>
        </w:rPr>
        <w:t>⚪</w:t>
      </w:r>
      <w:r>
        <w:t xml:space="preserve"> BAJA. La severidad mostrada es la </w:t>
      </w:r>
      <w:r>
        <w:rPr>
          <w:b/>
        </w:rPr>
        <w:t>consolidada tras la verificación</w:t>
      </w:r>
      <w:r>
        <w:t>. Los IDs remiten al Anexo B. Ubicación: «PDF» = página del fichero; «impr.» = número de página impreso.</w:t>
      </w:r>
    </w:p>
    <w:p>
      <w:pPr>
        <w:pStyle w:val="Heading3"/>
      </w:pPr>
      <w:r>
        <w:t xml:space="preserve">1. </w:t>
      </w:r>
      <w:r>
        <w:rPr>
          <w:color w:val="C00000"/>
        </w:rPr>
        <w:t>🔴</w:t>
      </w:r>
      <w:r>
        <w:t xml:space="preserve"> Exacerbación: falta el objetivo de oxigenoterapia controlada (SpO2 88-92 %)</w:t>
      </w:r>
    </w:p>
    <w:p>
      <w:pPr>
        <w:pStyle w:val="ListBullet"/>
      </w:pPr>
      <w:r>
        <w:rPr>
          <w:b/>
        </w:rPr>
        <w:t>IDs / paneles convergentes:</w:t>
      </w:r>
      <w:r>
        <w:t xml:space="preserve"> EXA-01 (CRÍTICA), COH-06, REH-07, EQ-13 · Exacerbaciones, Coherencia, Rehabilitación/O2, Equidad.</w:t>
      </w:r>
    </w:p>
    <w:p>
      <w:pPr>
        <w:pStyle w:val="ListBullet"/>
      </w:pPr>
      <w:r>
        <w:rPr>
          <w:b/>
        </w:rPr>
        <w:t>Ubicación:</w:t>
      </w:r>
      <w:r>
        <w:t xml:space="preserve"> PDF 112-117 / impr. 101-106; Fig 4.5 (PDF 113 / impr. 102) y Fig 4.6.</w:t>
      </w:r>
    </w:p>
    <w:p>
      <w:pPr>
        <w:pStyle w:val="ListBullet"/>
      </w:pPr>
      <w:r>
        <w:rPr>
          <w:b/>
        </w:rPr>
        <w:t>Qué dice la guía:</w:t>
      </w:r>
      <w:r>
        <w:t xml:space="preserve"> la Fig 4.5 solo recoge «Consider high flow oxygen (HFNT) or noninvasive ventilation (NIV)…». El texto dice «controlled oxygen therapy», sin objetivo ni método. El epígrafe «Oxygen therapy» del cap. 4 trata casi solo de la HFNT.</w:t>
      </w:r>
    </w:p>
    <w:p>
      <w:pPr>
        <w:pStyle w:val="ListBullet"/>
      </w:pPr>
      <w:r>
        <w:rPr>
          <w:b/>
        </w:rPr>
        <w:t>Problema:</w:t>
      </w:r>
      <w:r>
        <w:t xml:space="preserve"> en todo el documento no hay ningún objetivo de SpO2 en la exacerbación, ninguna advertencia sobre la hiperoxia ni ninguna pauta de titulación (Venturi, gasometría de control). El único objetivo explícito, SaO2 ≥ 90 % en la Fig 3.18, es de LTOT. Además, la propia guía reconoce que la pulsioximetría es menos precisa en pieles oscuras (EQ-13).</w:t>
      </w:r>
    </w:p>
    <w:p>
      <w:pPr>
        <w:pStyle w:val="ListBullet"/>
      </w:pPr>
      <w:r>
        <w:rPr>
          <w:b/>
        </w:rPr>
        <w:t>Evidencia:</w:t>
      </w:r>
      <w:r>
        <w:t xml:space="preserve"> Austin et al., BMJ 2010: el O2 titulado a 88-92 % en el ámbito prehospitalario redujo la mortalidad en ~58 % frente al O2 a alto flujo. BTS 2017 y TSANZ recomiendan ese objetivo.</w:t>
      </w:r>
    </w:p>
    <w:p>
      <w:pPr>
        <w:pStyle w:val="ListBullet"/>
      </w:pPr>
      <w:r>
        <w:rPr>
          <w:b/>
        </w:rPr>
        <w:t>Recomendación:</w:t>
      </w:r>
      <w:r>
        <w:t xml:space="preserve"> añadir una viñeta explícita en el texto y en las Figs 4.5/4.6: «O2 controlado, objetivo SpO2 88-92 %, Venturi 24-28 % o gafas 1-2 L/min, gasometría a los 30-60 min; evitar la hiperoxia, también durante el traslado». Añadir una nota sobre el sesgo de la oximetría.</w:t>
      </w:r>
    </w:p>
    <w:p>
      <w:pPr>
        <w:pStyle w:val="ListBullet"/>
      </w:pPr>
      <w:r>
        <w:rPr>
          <w:b/>
        </w:rPr>
        <w:t>Verificación:</w:t>
      </w:r>
      <w:r>
        <w:t xml:space="preserve"> </w:t>
      </w:r>
      <w:r>
        <w:rPr>
          <w:b/>
        </w:rPr>
        <w:t>CONFIRMADO</w:t>
      </w:r>
      <w:r>
        <w:t>. Búsqueda en el texto completo (no aparece «88-92» ni ningún objetivo de SpO2 en el cap. 4) y revisión de la imagen de la Fig 4.5.</w:t>
      </w:r>
    </w:p>
    <w:p>
      <w:pPr>
        <w:pStyle w:val="Heading3"/>
      </w:pPr>
      <w:r>
        <w:t xml:space="preserve">2. </w:t>
      </w:r>
      <w:r>
        <w:rPr>
          <w:color w:val="C00000"/>
        </w:rPr>
        <w:t>🔴</w:t>
      </w:r>
      <w:r>
        <w:t xml:space="preserve"> Fibrilación auricular: «no hay contraindicación» para ningún fármaco de control de frecuencia o ritmo</w:t>
      </w:r>
    </w:p>
    <w:p>
      <w:pPr>
        <w:pStyle w:val="ListBullet"/>
      </w:pPr>
      <w:r>
        <w:rPr>
          <w:b/>
        </w:rPr>
        <w:t>IDs:</w:t>
      </w:r>
      <w:r>
        <w:t xml:space="preserve"> MUL-02 (CRÍTICA) · Multimorbilidad.</w:t>
      </w:r>
    </w:p>
    <w:p>
      <w:pPr>
        <w:pStyle w:val="ListBullet"/>
      </w:pPr>
      <w:r>
        <w:rPr>
          <w:b/>
        </w:rPr>
        <w:t>Ubicación:</w:t>
      </w:r>
      <w:r>
        <w:t xml:space="preserve"> PDF 128 / impr. 117, «Arrhythmias».</w:t>
      </w:r>
    </w:p>
    <w:p>
      <w:pPr>
        <w:pStyle w:val="ListBullet"/>
      </w:pPr>
      <w:r>
        <w:rPr>
          <w:b/>
        </w:rPr>
        <w:t>Qué dice la guía:</w:t>
      </w:r>
      <w:r>
        <w:t xml:space="preserve"> «There is no contraindication to any specific rate or rhythm control medication or strategy in patients with COPD, including beta-blockers.»</w:t>
      </w:r>
    </w:p>
    <w:p>
      <w:pPr>
        <w:pStyle w:val="ListBullet"/>
      </w:pPr>
      <w:r>
        <w:rPr>
          <w:b/>
        </w:rPr>
        <w:t>Problema:</w:t>
      </w:r>
      <w:r>
        <w:t xml:space="preserve"> es una afirmación absoluta y clínicamente peligrosa. Hay que evitar los betabloqueantes no selectivos, el sotalol y la propafenona en caso de broncoespasmo, y la adenosina está contraindicada en el broncoespasmo. La amiodarona tiene toxicidad pulmonar.</w:t>
      </w:r>
    </w:p>
    <w:p>
      <w:pPr>
        <w:pStyle w:val="ListBullet"/>
      </w:pPr>
      <w:r>
        <w:rPr>
          <w:b/>
        </w:rPr>
        <w:t>Evidencia:</w:t>
      </w:r>
      <w:r>
        <w:t xml:space="preserve"> guía ACC/AHA/ACCP/HRS 2023 de FA (citada por GOLD), guía ESC 2024 y fichas técnicas de la FDA de la adenosina, la propafenona y el sotalol.</w:t>
      </w:r>
    </w:p>
    <w:p>
      <w:pPr>
        <w:pStyle w:val="ListBullet"/>
      </w:pPr>
      <w:r>
        <w:rPr>
          <w:b/>
        </w:rPr>
        <w:t>Recomendación:</w:t>
      </w:r>
      <w:r>
        <w:t xml:space="preserve"> «Preferir betabloqueantes β1-selectivos o antagonistas del calcio no dihidropiridínicos; evitar los betabloqueantes no selectivos, el sotalol, la propafenona y la adenosina en presencia de broncoespasmo; vigilar la toxicidad pulmonar de la amiodarona».</w:t>
      </w:r>
    </w:p>
    <w:p>
      <w:pPr>
        <w:pStyle w:val="ListBullet"/>
      </w:pPr>
      <w:r>
        <w:rPr>
          <w:b/>
        </w:rPr>
        <w:t>Verificación:</w:t>
      </w:r>
      <w:r>
        <w:t xml:space="preserve"> </w:t>
      </w:r>
      <w:r>
        <w:rPr>
          <w:b/>
        </w:rPr>
        <w:t>CONFIRMADO</w:t>
      </w:r>
      <w:r>
        <w:t xml:space="preserve"> (verificación externa E1). La referencia que cita la propia guía (ACC/AHA/ACCP/HRS 2023) recomienda betabloqueantes </w:t>
      </w:r>
      <w:r>
        <w:rPr>
          <w:b/>
        </w:rPr>
        <w:t>cardioselectivos</w:t>
      </w:r>
      <w:r>
        <w:t xml:space="preserve">. Las fichas técnicas de la FDA contraindican la propafenona, el sotalol y la adenosina en la enfermedad broncoespástica. El verificador propuso ALTA, aunque considera la CRÍTICA «defendible» en urgencias. </w:t>
      </w:r>
      <w:r>
        <w:rPr>
          <w:b/>
        </w:rPr>
        <w:t>El coordinador mantiene CRÍTICA</w:t>
      </w:r>
      <w:r>
        <w:t xml:space="preserve"> por el riesgo de uso inapropiado durante una exacerbación. Corrección al hallazgo: esa lista de fármacos no procede de la guía ESC 2020, que se refiere al asma o al broncoespasmo grave.</w:t>
      </w:r>
    </w:p>
    <w:p>
      <w:pPr>
        <w:pStyle w:val="Heading3"/>
      </w:pPr>
      <w:r>
        <w:t xml:space="preserve">3. </w:t>
      </w:r>
      <w:r>
        <w:rPr>
          <w:color w:val="ED7D31"/>
        </w:rPr>
        <w:t>🟠</w:t>
      </w:r>
      <w:r>
        <w:t xml:space="preserve"> TC de alta resolución anual «de cribado oncológico» para todos los pacientes con EPOC</w:t>
      </w:r>
    </w:p>
    <w:p>
      <w:pPr>
        <w:pStyle w:val="ListBullet"/>
      </w:pPr>
      <w:r>
        <w:rPr>
          <w:b/>
        </w:rPr>
        <w:t>IDs:</w:t>
      </w:r>
      <w:r>
        <w:t xml:space="preserve"> MUL-01 (CRÍTICA→ALTA), COH-04, MUL-10 (→MEDIA), DX-13, MUL-25 · Multimorbilidad, Coherencia, Diagnóstico.</w:t>
      </w:r>
    </w:p>
    <w:p>
      <w:pPr>
        <w:pStyle w:val="ListBullet"/>
      </w:pPr>
      <w:r>
        <w:rPr>
          <w:b/>
        </w:rPr>
        <w:t>Ubicación:</w:t>
      </w:r>
      <w:r>
        <w:t xml:space="preserve"> Fig 5.6 (PDF 141 / impr. 130) y Fig 5.5 (PDF 140 / impr. 129); punto clave en PDF 123; cap. 2 en PDF 57.</w:t>
      </w:r>
    </w:p>
    <w:p>
      <w:pPr>
        <w:pStyle w:val="ListBullet"/>
      </w:pPr>
      <w:r>
        <w:rPr>
          <w:b/>
        </w:rPr>
        <w:t>Qué dice la guía:</w:t>
      </w:r>
      <w:r>
        <w:t xml:space="preserve"> Fig 5.6 («…in all Patients with COPD – Regular Follow-up»): «Yearly… chest HRCT (cancer screening)».</w:t>
      </w:r>
    </w:p>
    <w:p>
      <w:pPr>
        <w:pStyle w:val="ListBullet"/>
      </w:pPr>
      <w:r>
        <w:rPr>
          <w:b/>
        </w:rPr>
        <w:t>Problema:</w:t>
      </w:r>
    </w:p>
    <w:p>
      <w:pPr>
        <w:pStyle w:val="ListBullet2"/>
      </w:pPr>
      <w:r>
        <w:t xml:space="preserve">Se propone una </w:t>
      </w:r>
      <w:r>
        <w:rPr>
          <w:b/>
        </w:rPr>
        <w:t>HRCT</w:t>
      </w:r>
      <w:r>
        <w:t xml:space="preserve"> (no LDCT) anual para </w:t>
      </w:r>
      <w:r>
        <w:rPr>
          <w:b/>
        </w:rPr>
        <w:t>todos</w:t>
      </w:r>
      <w:r>
        <w:t>, incluidos los no fumadores. Esto contradice el texto de la propia guía (PDF 123, 130-131) y los criterios de la USPSTF y la ACS.</w:t>
      </w:r>
    </w:p>
    <w:p>
      <w:pPr>
        <w:pStyle w:val="ListBullet2"/>
      </w:pPr>
      <w:r>
        <w:t>Los criterios de cribado se citan de forma distinta según el capítulo: ACS en el cap. 2, USPSTF en el cap. 5 y umbrales del NLST en la Fig 5.4.</w:t>
      </w:r>
    </w:p>
    <w:p>
      <w:pPr>
        <w:pStyle w:val="ListBullet2"/>
      </w:pPr>
      <w:r>
        <w:t>Riesgo de irradiación, falsos positivos y sobrediagnóstico.</w:t>
      </w:r>
    </w:p>
    <w:p>
      <w:pPr>
        <w:pStyle w:val="ListBullet"/>
      </w:pPr>
      <w:r>
        <w:rPr>
          <w:b/>
        </w:rPr>
        <w:t>Evidencia:</w:t>
      </w:r>
      <w:r>
        <w:t xml:space="preserve"> USPSTF 2021 (JAMA 2021;325:962), ACS 2023 (CA Cancer J Clin 2024;74:50). La figura procede de un consenso Delphi de miembros de GOLD (Celli, Eur J Intern Med 2025), no de evidencia sobre cribado.</w:t>
      </w:r>
    </w:p>
    <w:p>
      <w:pPr>
        <w:pStyle w:val="ListBullet"/>
      </w:pPr>
      <w:r>
        <w:rPr>
          <w:b/>
        </w:rPr>
        <w:t>Recomendación:</w:t>
      </w:r>
      <w:r>
        <w:t xml:space="preserve"> «LDCT anual solo si se cumplen los criterios de cribado y el paciente es candidato a tratamiento curativo, tras decisión compartida». Unificar los criterios entre capítulos.</w:t>
      </w:r>
    </w:p>
    <w:p>
      <w:pPr>
        <w:pStyle w:val="ListBullet"/>
      </w:pPr>
      <w:r>
        <w:rPr>
          <w:b/>
        </w:rPr>
        <w:t>Verificación:</w:t>
      </w:r>
      <w:r>
        <w:t xml:space="preserve"> </w:t>
      </w:r>
      <w:r>
        <w:rPr>
          <w:b/>
        </w:rPr>
        <w:t>CONFIRMADO</w:t>
      </w:r>
      <w:r>
        <w:t xml:space="preserve"> por dos verificadores independientes. Se rebaja a ALTA porque las figuras se presentan como «enfoque complementario potencial» y no como recomendación graduada. MUL-10 queda en </w:t>
      </w:r>
      <w:r>
        <w:rPr>
          <w:b/>
        </w:rPr>
        <w:t>CONFIRMADO PARCIAL</w:t>
      </w:r>
      <w:r>
        <w:t>: la Fig 5.4 es una lista de factores de riesgo.</w:t>
      </w:r>
    </w:p>
    <w:p>
      <w:pPr>
        <w:pStyle w:val="Heading3"/>
      </w:pPr>
      <w:r>
        <w:t xml:space="preserve">4. </w:t>
      </w:r>
      <w:r>
        <w:rPr>
          <w:color w:val="ED7D31"/>
        </w:rPr>
        <w:t>🟠</w:t>
      </w:r>
      <w:r>
        <w:t xml:space="preserve"> La rehabilitación iniciada «durante la hospitalización» se presenta como intervención que reduce la mortalidad</w:t>
      </w:r>
    </w:p>
    <w:p>
      <w:pPr>
        <w:pStyle w:val="ListBullet"/>
      </w:pPr>
      <w:r>
        <w:rPr>
          <w:b/>
        </w:rPr>
        <w:t>IDs:</w:t>
      </w:r>
      <w:r>
        <w:t xml:space="preserve"> REH-01 (CRÍTICA→ALTA), INT-04, REH-02, REH-03 · Rehabilitación, Intervencionismo.</w:t>
      </w:r>
    </w:p>
    <w:p>
      <w:pPr>
        <w:pStyle w:val="ListBullet"/>
      </w:pPr>
      <w:r>
        <w:rPr>
          <w:b/>
        </w:rPr>
        <w:t>Ubicación:</w:t>
      </w:r>
      <w:r>
        <w:t xml:space="preserve"> PDF 91 / impr. 80 (cap. 3 y Fig 3.19); Apéndice 4 (PDF 172 / impr. 161); cap. 4 (PDF 120).</w:t>
      </w:r>
    </w:p>
    <w:p>
      <w:pPr>
        <w:pStyle w:val="ListBullet"/>
      </w:pPr>
      <w:r>
        <w:rPr>
          <w:b/>
        </w:rPr>
        <w:t>Qué dice la guía:</w:t>
      </w:r>
      <w:r>
        <w:t xml:space="preserve"> «reduction in mortality for patients who had pulmonary rehabilitation initiated during hospitalization or 4 weeks after discharge». El Apéndice 4 advierte, en cambio, que iniciarla antes del alta «may compromise survival».</w:t>
      </w:r>
    </w:p>
    <w:p>
      <w:pPr>
        <w:pStyle w:val="ListBullet"/>
      </w:pPr>
      <w:r>
        <w:rPr>
          <w:b/>
        </w:rPr>
        <w:t>Problema:</w:t>
      </w:r>
    </w:p>
    <w:p>
      <w:pPr>
        <w:pStyle w:val="ListBullet2"/>
      </w:pPr>
      <w:r>
        <w:t>Contradicción interna en un punto de seguridad.</w:t>
      </w:r>
    </w:p>
    <w:p>
      <w:pPr>
        <w:pStyle w:val="ListBullet2"/>
      </w:pPr>
      <w:r>
        <w:t>El beneficio en mortalidad procede de programas iniciados tras el alta.</w:t>
      </w:r>
    </w:p>
    <w:p>
      <w:pPr>
        <w:pStyle w:val="ListBullet2"/>
      </w:pPr>
      <w:r>
        <w:t>En el ECA de Greening (BMJ 2014), la rehabilitación precoz intrahospitalaria se asoció a mayor mortalidad al año.</w:t>
      </w:r>
    </w:p>
    <w:p>
      <w:pPr>
        <w:pStyle w:val="ListBullet"/>
      </w:pPr>
      <w:r>
        <w:rPr>
          <w:b/>
        </w:rPr>
        <w:t>Evidencia:</w:t>
      </w:r>
      <w:r>
        <w:t xml:space="preserve"> Greening 2014; Puhan (Cochrane 2016); ERS/ATS 2017; Ryrsø 2018.</w:t>
      </w:r>
    </w:p>
    <w:p>
      <w:pPr>
        <w:pStyle w:val="ListBullet"/>
      </w:pPr>
      <w:r>
        <w:rPr>
          <w:b/>
        </w:rPr>
        <w:t>Recomendación:</w:t>
      </w:r>
    </w:p>
    <w:p>
      <w:pPr>
        <w:pStyle w:val="ListBullet2"/>
      </w:pPr>
      <w:r>
        <w:t>Separar la «movilización intrahospitalaria» de la «RR estructurada tras el alta (≤ 3-4 semanas)».</w:t>
      </w:r>
    </w:p>
    <w:p>
      <w:pPr>
        <w:pStyle w:val="ListBullet2"/>
      </w:pPr>
      <w:r>
        <w:t>Retirar «during» de la Fig 3.19.</w:t>
      </w:r>
    </w:p>
    <w:p>
      <w:pPr>
        <w:pStyle w:val="ListBullet2"/>
      </w:pPr>
      <w:r>
        <w:t>Citar Greening 2014 y Chen 2025 de forma equilibrada.</w:t>
      </w:r>
    </w:p>
    <w:p>
      <w:pPr>
        <w:pStyle w:val="ListBullet"/>
      </w:pPr>
      <w:r>
        <w:rPr>
          <w:b/>
        </w:rPr>
        <w:t>Verificación:</w:t>
      </w:r>
      <w:r>
        <w:t xml:space="preserve"> </w:t>
      </w:r>
      <w:r>
        <w:rPr>
          <w:b/>
        </w:rPr>
        <w:t>CONFIRMADO</w:t>
      </w:r>
      <w:r>
        <w:t xml:space="preserve"> (figuras: la señal de daño está en el texto del Apéndice 4, no en la Fig A4.1). Verificación externa E7 </w:t>
      </w:r>
      <w:r>
        <w:rPr>
          <w:b/>
        </w:rPr>
        <w:t>CONFIRMADO</w:t>
      </w:r>
      <w:r>
        <w:t>: Greening 2014 mostró mayor mortalidad a 12 meses con la RR iniciada durante el ingreso. Dos de las cuatro referencias citadas como prueba de reducción de mortalidad (778 y 781) no la muestran. Los dos verificadores proponen ALTA (CRÍTICA «defendible»).</w:t>
      </w:r>
    </w:p>
    <w:p>
      <w:pPr>
        <w:pStyle w:val="Heading3"/>
      </w:pPr>
      <w:r>
        <w:t xml:space="preserve">5. </w:t>
      </w:r>
      <w:r>
        <w:rPr>
          <w:color w:val="ED7D31"/>
        </w:rPr>
        <w:t>🟠</w:t>
      </w:r>
      <w:r>
        <w:t xml:space="preserve"> Trasplante pulmonar: la Fig 3.22 contradice el texto y usa criterios ISHLT 2006</w:t>
      </w:r>
    </w:p>
    <w:p>
      <w:pPr>
        <w:pStyle w:val="ListBullet"/>
      </w:pPr>
      <w:r>
        <w:rPr>
          <w:b/>
        </w:rPr>
        <w:t>IDs:</w:t>
      </w:r>
      <w:r>
        <w:t xml:space="preserve"> INT-01 (CRÍTICA→ALTA), INT-14 · Intervencionismo.</w:t>
      </w:r>
    </w:p>
    <w:p>
      <w:pPr>
        <w:pStyle w:val="ListBullet"/>
      </w:pPr>
      <w:r>
        <w:rPr>
          <w:b/>
        </w:rPr>
        <w:t>Ubicación:</w:t>
      </w:r>
      <w:r>
        <w:t xml:space="preserve"> Fig 3.22 (PDF 97 / impr. 86) y texto PDF 102 / impr. 91.</w:t>
      </w:r>
    </w:p>
    <w:p>
      <w:pPr>
        <w:pStyle w:val="ListBullet"/>
      </w:pPr>
      <w:r>
        <w:rPr>
          <w:b/>
        </w:rPr>
        <w:t>Qué dice la guía:</w:t>
      </w:r>
    </w:p>
    <w:p>
      <w:pPr>
        <w:pStyle w:val="ListBullet2"/>
      </w:pPr>
      <w:r>
        <w:t>Figura: «BODE score of 7 to 10… lung transplantation may be considered for referral».</w:t>
      </w:r>
    </w:p>
    <w:p>
      <w:pPr>
        <w:pStyle w:val="ListBullet2"/>
      </w:pPr>
      <w:r>
        <w:t>Texto: derivación con «BODE index of 5 to 6… and FEV1 &lt; 25%»; listado con BODE ≥ 7.</w:t>
      </w:r>
    </w:p>
    <w:p>
      <w:pPr>
        <w:pStyle w:val="ListBullet"/>
      </w:pPr>
      <w:r>
        <w:rPr>
          <w:b/>
        </w:rPr>
        <w:t>Problema:</w:t>
      </w:r>
    </w:p>
    <w:p>
      <w:pPr>
        <w:pStyle w:val="ListBullet2"/>
      </w:pPr>
      <w:r>
        <w:t xml:space="preserve">La figura presenta como criterios </w:t>
      </w:r>
      <w:r>
        <w:rPr>
          <w:b/>
        </w:rPr>
        <w:t>de derivación</w:t>
      </w:r>
      <w:r>
        <w:t xml:space="preserve"> los criterios </w:t>
      </w:r>
      <w:r>
        <w:rPr>
          <w:b/>
        </w:rPr>
        <w:t>de listado</w:t>
      </w:r>
      <w:r>
        <w:t xml:space="preserve"> de ISHLT 2006, lo que puede retrasar la derivación.</w:t>
      </w:r>
    </w:p>
    <w:p>
      <w:pPr>
        <w:pStyle w:val="ListBullet2"/>
      </w:pPr>
      <w:r>
        <w:t>No se cita ISHLT 2021 (Leard 2021).</w:t>
      </w:r>
    </w:p>
    <w:p>
      <w:pPr>
        <w:pStyle w:val="ListBullet2"/>
      </w:pPr>
      <w:r>
        <w:t>Se usa el registro de 2018 y una referencia al LAS ya sustituido.</w:t>
      </w:r>
    </w:p>
    <w:p>
      <w:pPr>
        <w:pStyle w:val="ListBullet"/>
      </w:pPr>
      <w:r>
        <w:rPr>
          <w:b/>
        </w:rPr>
        <w:t>Recomendación:</w:t>
      </w:r>
      <w:r>
        <w:t xml:space="preserve"> dos bloques, «Derivar» y «Listar», con los criterios de ISHLT 2021; derivación simultánea a reducción de volumen y a trasplante.</w:t>
      </w:r>
    </w:p>
    <w:p>
      <w:pPr>
        <w:pStyle w:val="ListBullet"/>
      </w:pPr>
      <w:r>
        <w:rPr>
          <w:b/>
        </w:rPr>
        <w:t>Verificación:</w:t>
      </w:r>
      <w:r>
        <w:t xml:space="preserve"> </w:t>
      </w:r>
      <w:r>
        <w:rPr>
          <w:b/>
        </w:rPr>
        <w:t>CONFIRMADO PARCIAL</w:t>
      </w:r>
      <w:r>
        <w:t>. Los criterios de derivación del texto coinciden en contenido con ISHLT 2021; lo desactualizado es la figura. Verificación externa E2: el texto sigue los criterios de ISHLT 2014, no los de 2021 como decía el hallazgo, aunque su contenido coincide en lo esencial con ISHLT 2021. El consenso ISHLT 2021 (Leard) no se cita en ningún lugar.</w:t>
      </w:r>
    </w:p>
    <w:p>
      <w:pPr>
        <w:pStyle w:val="Heading3"/>
      </w:pPr>
      <w:r>
        <w:t xml:space="preserve">6. </w:t>
      </w:r>
      <w:r>
        <w:rPr>
          <w:color w:val="ED7D31"/>
        </w:rPr>
        <w:t>🟠</w:t>
      </w:r>
      <w:r>
        <w:t xml:space="preserve"> Gravedad de la exacerbación: la Fig 4.2 altera los umbrales de la propuesta de Roma y conviven dos sistemas incompatibles</w:t>
      </w:r>
    </w:p>
    <w:p>
      <w:pPr>
        <w:pStyle w:val="ListBullet"/>
      </w:pPr>
      <w:r>
        <w:rPr>
          <w:b/>
        </w:rPr>
        <w:t>IDs:</w:t>
      </w:r>
      <w:r>
        <w:t xml:space="preserve"> EXA-03, EXA-04, EXA-05, COH-01, COH-05, EXA-16 · Exacerbaciones, Coherencia.</w:t>
      </w:r>
    </w:p>
    <w:p>
      <w:pPr>
        <w:pStyle w:val="ListBullet"/>
      </w:pPr>
      <w:r>
        <w:rPr>
          <w:b/>
        </w:rPr>
        <w:t>Ubicación:</w:t>
      </w:r>
      <w:r>
        <w:t xml:space="preserve"> Fig 4.2 (PDF 107 / impr. 96) y texto PDF 105 / impr. 94.</w:t>
      </w:r>
    </w:p>
    <w:p>
      <w:pPr>
        <w:pStyle w:val="ListBullet"/>
      </w:pPr>
      <w:r>
        <w:rPr>
          <w:b/>
        </w:rPr>
        <w:t>Qué dice la guía:</w:t>
      </w:r>
    </w:p>
    <w:p>
      <w:pPr>
        <w:pStyle w:val="ListBullet2"/>
      </w:pPr>
      <w:r>
        <w:t>Moderada: «ABG may show hypoxemia (PaO2 70-80 mmHg)».</w:t>
      </w:r>
    </w:p>
    <w:p>
      <w:pPr>
        <w:pStyle w:val="ListBullet2"/>
      </w:pPr>
      <w:r>
        <w:t>Grave: «hypoxemia (PaO2 ≤ 60 mmHg) and/or hypercapnia and acidosis».</w:t>
      </w:r>
    </w:p>
    <w:p>
      <w:pPr>
        <w:pStyle w:val="ListBullet2"/>
      </w:pPr>
      <w:r>
        <w:t>Pie: «Adapted from The Rome Proposal».</w:t>
      </w:r>
    </w:p>
    <w:p>
      <w:pPr>
        <w:pStyle w:val="ListBullet"/>
      </w:pPr>
      <w:r>
        <w:rPr>
          <w:b/>
        </w:rPr>
        <w:t>Problema:</w:t>
      </w:r>
    </w:p>
    <w:p>
      <w:pPr>
        <w:pStyle w:val="ListBullet2"/>
      </w:pPr>
      <w:r>
        <w:t xml:space="preserve">En Roma (Celli 2021), una PaO2 ≤ 60 y/o una PaCO2 &gt; 45 sin acidosis es </w:t>
      </w:r>
      <w:r>
        <w:rPr>
          <w:b/>
        </w:rPr>
        <w:t>moderada</w:t>
      </w:r>
      <w:r>
        <w:t>; GOLD traslada la hipoxemia aislada a grave.</w:t>
      </w:r>
    </w:p>
    <w:p>
      <w:pPr>
        <w:pStyle w:val="ListBullet2"/>
      </w:pPr>
      <w:r>
        <w:t>Una PaO2 de 61-69 mmHg queda sin clasificar.</w:t>
      </w:r>
    </w:p>
    <w:p>
      <w:pPr>
        <w:pStyle w:val="ListBullet2"/>
      </w:pPr>
      <w:r>
        <w:t>Coexisten tres umbrales de pH (&lt; 7,35, ≤ 7,35 y ≤ 7,25) y una segunda clasificación hospitalaria (ref. 932) con huecos y solapes.</w:t>
      </w:r>
    </w:p>
    <w:p>
      <w:pPr>
        <w:pStyle w:val="ListBullet2"/>
      </w:pPr>
      <w:r>
        <w:t>No hay regla para trasladar la gravedad Roma a la gravedad «por recursos» del ABE.</w:t>
      </w:r>
    </w:p>
    <w:p>
      <w:pPr>
        <w:pStyle w:val="ListBullet"/>
      </w:pPr>
      <w:r>
        <w:rPr>
          <w:b/>
        </w:rPr>
        <w:t>Recomendación:</w:t>
      </w:r>
      <w:r>
        <w:t xml:space="preserve"> reproducir fielmente Roma, eliminar «70-80», unificar el pH y añadir una tabla de correspondencia Roma ↔ ABE.</w:t>
      </w:r>
    </w:p>
    <w:p>
      <w:pPr>
        <w:pStyle w:val="ListBullet"/>
      </w:pPr>
      <w:r>
        <w:rPr>
          <w:b/>
        </w:rPr>
        <w:t>Verificación:</w:t>
      </w:r>
      <w:r>
        <w:t xml:space="preserve"> </w:t>
      </w:r>
      <w:r>
        <w:rPr>
          <w:b/>
        </w:rPr>
        <w:t>CONFIRMADO</w:t>
      </w:r>
      <w:r>
        <w:t xml:space="preserve"> (figuras; umbrales de Roma contrastados con la fuente).</w:t>
      </w:r>
    </w:p>
    <w:p>
      <w:pPr>
        <w:pStyle w:val="Heading3"/>
      </w:pPr>
      <w:r>
        <w:t xml:space="preserve">7. </w:t>
      </w:r>
      <w:r>
        <w:rPr>
          <w:color w:val="ED7D31"/>
        </w:rPr>
        <w:t>🟠</w:t>
      </w:r>
      <w:r>
        <w:t xml:space="preserve"> Soporte ventilatorio: a la HFNT se le atribuye la evidencia de la VNI, y la Fig 4.9 omite el fracaso de la VNI como indicación de VMI</w:t>
      </w:r>
    </w:p>
    <w:p>
      <w:pPr>
        <w:pStyle w:val="ListBullet"/>
      </w:pPr>
      <w:r>
        <w:rPr>
          <w:b/>
        </w:rPr>
        <w:t>IDs:</w:t>
      </w:r>
      <w:r>
        <w:t xml:space="preserve"> EXA-06, EXA-02, MET-16, COH-07, EXA-19 · Exacerbaciones, Metodología, Coherencia.</w:t>
      </w:r>
    </w:p>
    <w:p>
      <w:pPr>
        <w:pStyle w:val="ListBullet"/>
      </w:pPr>
      <w:r>
        <w:rPr>
          <w:b/>
        </w:rPr>
        <w:t>Ubicación:</w:t>
      </w:r>
    </w:p>
    <w:p>
      <w:pPr>
        <w:pStyle w:val="ListBullet2"/>
      </w:pPr>
      <w:r>
        <w:t>Punto clave PDF 103.</w:t>
      </w:r>
    </w:p>
    <w:p>
      <w:pPr>
        <w:pStyle w:val="ListBullet2"/>
      </w:pPr>
      <w:r>
        <w:t>Fig 4.6 (PDF 113 / impr. 102).</w:t>
      </w:r>
    </w:p>
    <w:p>
      <w:pPr>
        <w:pStyle w:val="ListBullet2"/>
      </w:pPr>
      <w:r>
        <w:t>Figs 4.7-4.9 (PDF 117-118).</w:t>
      </w:r>
    </w:p>
    <w:p>
      <w:pPr>
        <w:pStyle w:val="ListBullet"/>
      </w:pPr>
      <w:r>
        <w:rPr>
          <w:b/>
        </w:rPr>
        <w:t>Qué dice la guía:</w:t>
      </w:r>
    </w:p>
    <w:p>
      <w:pPr>
        <w:pStyle w:val="ListBullet2"/>
      </w:pPr>
      <w:r>
        <w:t>Punto clave: «High flow oxygen systems and mechanical NIV… improve survival».</w:t>
      </w:r>
    </w:p>
    <w:p>
      <w:pPr>
        <w:pStyle w:val="ListBullet2"/>
      </w:pPr>
      <w:r>
        <w:t>Fig 4.6: «HFNT is the first mode of ventilation… in acute hypoxemic respiratory failure… (Evidence A)».</w:t>
      </w:r>
    </w:p>
    <w:p>
      <w:pPr>
        <w:pStyle w:val="ListBullet2"/>
      </w:pPr>
      <w:r>
        <w:t>Texto: «NIV is the initial mode».</w:t>
      </w:r>
    </w:p>
    <w:p>
      <w:pPr>
        <w:pStyle w:val="ListBullet"/>
      </w:pPr>
      <w:r>
        <w:rPr>
          <w:b/>
        </w:rPr>
        <w:t>Problema:</w:t>
      </w:r>
    </w:p>
    <w:p>
      <w:pPr>
        <w:pStyle w:val="ListBullet2"/>
      </w:pPr>
      <w:r>
        <w:t>El beneficio en supervivencia (Evidence A) es de la VNI; la HFNT no lo ha demostrado en la exacerbación hipercápnica.</w:t>
      </w:r>
    </w:p>
    <w:p>
      <w:pPr>
        <w:pStyle w:val="ListBullet2"/>
      </w:pPr>
      <w:r>
        <w:t>La Fig 4.9 no recoge el fracaso de la VNI ni el empeoramiento del pH/PaCO2 como indicación de intubación, aunque el texto de esa misma página sí lo hace.</w:t>
      </w:r>
    </w:p>
    <w:p>
      <w:pPr>
        <w:pStyle w:val="ListBullet2"/>
      </w:pPr>
      <w:r>
        <w:t>Se citan protocolos como si fueran resultados (MET-16).</w:t>
      </w:r>
    </w:p>
    <w:p>
      <w:pPr>
        <w:pStyle w:val="ListBullet"/>
      </w:pPr>
      <w:r>
        <w:rPr>
          <w:b/>
        </w:rPr>
        <w:t>Recomendación:</w:t>
      </w:r>
      <w:r>
        <w:t xml:space="preserve"> VNI de primera línea en la acidosis hipercápnica (A); HFNT como alternativa si la VNI no se tolera, o en la hipoxemia sin acidosis (B/C). Añadir «fracaso de la VNI» a la Fig 4.9.</w:t>
      </w:r>
    </w:p>
    <w:p>
      <w:pPr>
        <w:pStyle w:val="ListBullet"/>
      </w:pPr>
      <w:r>
        <w:rPr>
          <w:b/>
        </w:rPr>
        <w:t>Verificación:</w:t>
      </w:r>
      <w:r>
        <w:t xml:space="preserve"> </w:t>
      </w:r>
      <w:r>
        <w:rPr>
          <w:b/>
        </w:rPr>
        <w:t>CONFIRMADO</w:t>
      </w:r>
      <w:r>
        <w:t xml:space="preserve"> (figuras). La Fig 4.6 limita la HFNT a la insuficiencia hipoxémica; la mezcla HFNT-supervivencia está en el punto clave.</w:t>
      </w:r>
    </w:p>
    <w:p>
      <w:pPr>
        <w:pStyle w:val="Heading3"/>
      </w:pPr>
      <w:r>
        <w:t xml:space="preserve">8. </w:t>
      </w:r>
      <w:r>
        <w:rPr>
          <w:color w:val="ED7D31"/>
        </w:rPr>
        <w:t>🟠</w:t>
      </w:r>
      <w:r>
        <w:t xml:space="preserve"> Tratamiento antimicrobiano y antiviral de la exacerbación</w:t>
      </w:r>
    </w:p>
    <w:p>
      <w:pPr>
        <w:pStyle w:val="ListBullet"/>
      </w:pPr>
      <w:r>
        <w:rPr>
          <w:b/>
        </w:rPr>
        <w:t>IDs:</w:t>
      </w:r>
      <w:r>
        <w:t xml:space="preserve"> EXA-07, EXA-08, EXA-09, EXA-10, EXA-11, MET-09 · Exacerbaciones, Metodología.</w:t>
      </w:r>
    </w:p>
    <w:p>
      <w:pPr>
        <w:pStyle w:val="ListBullet"/>
      </w:pPr>
      <w:r>
        <w:rPr>
          <w:b/>
        </w:rPr>
        <w:t>Ubicación:</w:t>
      </w:r>
      <w:r>
        <w:t xml:space="preserve"> PDF 103, 110, 113, 115-116 / impr. 104-105.</w:t>
      </w:r>
    </w:p>
    <w:p>
      <w:pPr>
        <w:pStyle w:val="ListBullet"/>
      </w:pPr>
      <w:r>
        <w:rPr>
          <w:b/>
        </w:rPr>
        <w:t>Qué dice la guía:</w:t>
      </w:r>
    </w:p>
    <w:p>
      <w:pPr>
        <w:pStyle w:val="ListBullet2"/>
      </w:pPr>
      <w:r>
        <w:t>«at least two of these symptoms: increase in dyspnea, fever, sputum volume, and sputum purulence».</w:t>
      </w:r>
    </w:p>
    <w:p>
      <w:pPr>
        <w:pStyle w:val="ListBullet2"/>
      </w:pPr>
      <w:r>
        <w:t>«aminopenicillin with clavulanic acid, a macrolide, a tetracycline or… a quinolone».</w:t>
      </w:r>
    </w:p>
    <w:p>
      <w:pPr>
        <w:pStyle w:val="ListBullet"/>
      </w:pPr>
      <w:r>
        <w:rPr>
          <w:b/>
        </w:rPr>
        <w:t>Problema:</w:t>
      </w:r>
    </w:p>
    <w:p>
      <w:pPr>
        <w:pStyle w:val="ListBullet2"/>
      </w:pPr>
      <w:r>
        <w:t>Criterios de Anthonisen mal reproducidos (se añade «fever» y se pierde la purulencia como criterio central), y distintos en puntos clave, texto y figuras.</w:t>
      </w:r>
    </w:p>
    <w:p>
      <w:pPr>
        <w:pStyle w:val="ListBullet2"/>
      </w:pPr>
      <w:r>
        <w:t xml:space="preserve">No hay estratificación por riesgo de </w:t>
      </w:r>
      <w:r>
        <w:rPr>
          <w:i/>
        </w:rPr>
        <w:t>Pseudomonas</w:t>
      </w:r>
      <w:r>
        <w:t xml:space="preserve"> ni advertencias sobre fluoroquinolonas.</w:t>
      </w:r>
    </w:p>
    <w:p>
      <w:pPr>
        <w:pStyle w:val="ListBullet2"/>
      </w:pPr>
      <w:r>
        <w:t>Evidencia sobre procalcitonina mal resumida.</w:t>
      </w:r>
    </w:p>
    <w:p>
      <w:pPr>
        <w:pStyle w:val="ListBullet2"/>
      </w:pPr>
      <w:r>
        <w:rPr>
          <w:b/>
        </w:rPr>
        <w:t>Ninguna mención a antivirales</w:t>
      </w:r>
      <w:r>
        <w:t xml:space="preserve"> en todo el documento (0 coincidencias para oseltamivir, nirmatrelvir, etc.), aunque la guía afirma que la etiología es mayoritariamente viral y recomienda pruebas virales.</w:t>
      </w:r>
    </w:p>
    <w:p>
      <w:pPr>
        <w:pStyle w:val="ListBullet"/>
      </w:pPr>
      <w:r>
        <w:rPr>
          <w:b/>
        </w:rPr>
        <w:t>Evidencia:</w:t>
      </w:r>
      <w:r>
        <w:t xml:space="preserve"> IDSA 2018/2019 (gripe), guía IDSA COVID-19, ERS/ATS 2017, Cochrane PCT.</w:t>
      </w:r>
    </w:p>
    <w:p>
      <w:pPr>
        <w:pStyle w:val="ListBullet"/>
      </w:pPr>
      <w:r>
        <w:rPr>
          <w:b/>
        </w:rPr>
        <w:t>Recomendación:</w:t>
      </w:r>
    </w:p>
    <w:p>
      <w:pPr>
        <w:pStyle w:val="ListBullet2"/>
      </w:pPr>
      <w:r>
        <w:t>Tabla empírica estratificada.</w:t>
      </w:r>
    </w:p>
    <w:p>
      <w:pPr>
        <w:pStyle w:val="ListBullet2"/>
      </w:pPr>
      <w:r>
        <w:t>Apartado breve de antivirales (oseltamivir ante gripe sospechada o confirmada; antivirales frente al SARS-CoV-2 según las guías).</w:t>
      </w:r>
    </w:p>
    <w:p>
      <w:pPr>
        <w:pStyle w:val="ListBullet2"/>
      </w:pPr>
      <w:r>
        <w:t>Reescribir el párrafo sobre la PCT.</w:t>
      </w:r>
    </w:p>
    <w:p>
      <w:pPr>
        <w:pStyle w:val="ListBullet"/>
      </w:pPr>
      <w:r>
        <w:rPr>
          <w:b/>
        </w:rPr>
        <w:t>Verificación:</w:t>
      </w:r>
      <w:r>
        <w:t xml:space="preserve"> </w:t>
      </w:r>
      <w:r>
        <w:rPr>
          <w:b/>
        </w:rPr>
        <w:t>CONFIRMADO</w:t>
      </w:r>
      <w:r>
        <w:t xml:space="preserve"> (EXA-09 por búsqueda en el texto completo y contraste con IDSA; MET-09 en figuras).</w:t>
      </w:r>
    </w:p>
    <w:p>
      <w:pPr>
        <w:pStyle w:val="Heading3"/>
      </w:pPr>
      <w:r>
        <w:t xml:space="preserve">9. </w:t>
      </w:r>
      <w:r>
        <w:rPr>
          <w:color w:val="ED7D31"/>
        </w:rPr>
        <w:t>🟠</w:t>
      </w:r>
      <w:r>
        <w:t xml:space="preserve"> Algoritmo farmacológico: la Fig 3.9, el texto y los Highlights no dicen lo mismo</w:t>
      </w:r>
    </w:p>
    <w:p>
      <w:pPr>
        <w:pStyle w:val="ListBullet"/>
      </w:pPr>
      <w:r>
        <w:rPr>
          <w:b/>
        </w:rPr>
        <w:t>IDs:</w:t>
      </w:r>
      <w:r>
        <w:t xml:space="preserve"> COH-02, COH-03, NOV-06, NOV-07, FARM-12, FARM-11, DX-15 · Coherencia, Novedades, Farmacología, Diagnóstico.</w:t>
      </w:r>
    </w:p>
    <w:p>
      <w:pPr>
        <w:pStyle w:val="ListBullet"/>
      </w:pPr>
      <w:r>
        <w:rPr>
          <w:b/>
        </w:rPr>
        <w:t>Ubicación:</w:t>
      </w:r>
      <w:r>
        <w:t xml:space="preserve"> Fig 3.9 (PDF 74 / impr. 63); texto PDF 77 / impr. 66; Highlights PDF 5; cap. 2.</w:t>
      </w:r>
    </w:p>
    <w:p>
      <w:pPr>
        <w:pStyle w:val="ListBullet"/>
      </w:pPr>
      <w:r>
        <w:rPr>
          <w:b/>
        </w:rPr>
        <w:t>Qué dice la guía:</w:t>
      </w:r>
    </w:p>
    <w:p>
      <w:pPr>
        <w:pStyle w:val="ListBullet2"/>
      </w:pPr>
      <w:r>
        <w:t>La figura permite pasar de monoterapia a triple terapia si los eos son ≥ 300; el texto solo permite escalar a LABA+LAMA.</w:t>
      </w:r>
    </w:p>
    <w:p>
      <w:pPr>
        <w:pStyle w:val="ListBullet2"/>
      </w:pPr>
      <w:r>
        <w:t>La viñeta de biológicos (eos ≥ 300) incluye «(or those with eosinophil counts &lt; 100 cells/µL)».</w:t>
      </w:r>
    </w:p>
    <w:p>
      <w:pPr>
        <w:pStyle w:val="ListBullet2"/>
      </w:pPr>
      <w:r>
        <w:t>Los Highlights fijan el umbral de «one moderate exacerbation».</w:t>
      </w:r>
    </w:p>
    <w:p>
      <w:pPr>
        <w:pStyle w:val="ListBullet"/>
      </w:pPr>
      <w:r>
        <w:rPr>
          <w:b/>
        </w:rPr>
        <w:t>Problema:</w:t>
      </w:r>
    </w:p>
    <w:p>
      <w:pPr>
        <w:pStyle w:val="ListBullet2"/>
      </w:pPr>
      <w:r>
        <w:t>Dos algoritmos distintos para la misma decisión.</w:t>
      </w:r>
    </w:p>
    <w:p>
      <w:pPr>
        <w:pStyle w:val="ListBullet2"/>
      </w:pPr>
      <w:r>
        <w:t>Contradicción lógica en los criterios de los biológicos.</w:t>
      </w:r>
    </w:p>
    <w:p>
      <w:pPr>
        <w:pStyle w:val="ListBullet2"/>
      </w:pPr>
      <w:r>
        <w:t>Cuatro definiciones diferentes del candidato a roflumilast.</w:t>
      </w:r>
    </w:p>
    <w:p>
      <w:pPr>
        <w:pStyle w:val="ListBullet2"/>
      </w:pPr>
      <w:r>
        <w:t>El umbral de 1 exacerbación se atribuye a ECA en un sitio y a estudios observacionales en otro.</w:t>
      </w:r>
    </w:p>
    <w:p>
      <w:pPr>
        <w:pStyle w:val="ListBullet2"/>
      </w:pPr>
      <w:r>
        <w:t>Cambio del grupo E (≥ 1 moderada) sin validación.</w:t>
      </w:r>
    </w:p>
    <w:p>
      <w:pPr>
        <w:pStyle w:val="ListBullet"/>
      </w:pPr>
      <w:r>
        <w:rPr>
          <w:b/>
        </w:rPr>
        <w:t>Recomendación:</w:t>
      </w:r>
      <w:r>
        <w:t xml:space="preserve"> una única fuente de verdad (la figura o el texto), con concordancia verificada; suprimir el paréntesis «&lt; 100»; explicitar el umbral para los biológicos.</w:t>
      </w:r>
    </w:p>
    <w:p>
      <w:pPr>
        <w:pStyle w:val="ListBullet"/>
      </w:pPr>
      <w:r>
        <w:rPr>
          <w:b/>
        </w:rPr>
        <w:t>Verificación:</w:t>
      </w:r>
      <w:r>
        <w:t xml:space="preserve"> </w:t>
      </w:r>
      <w:r>
        <w:rPr>
          <w:b/>
        </w:rPr>
        <w:t>CONFIRMADO</w:t>
      </w:r>
      <w:r>
        <w:t xml:space="preserve"> (figuras, V2).</w:t>
      </w:r>
    </w:p>
    <w:p>
      <w:pPr>
        <w:pStyle w:val="Heading3"/>
      </w:pPr>
      <w:r>
        <w:t xml:space="preserve">10. </w:t>
      </w:r>
      <w:r>
        <w:rPr>
          <w:color w:val="ED7D31"/>
        </w:rPr>
        <w:t>🟠</w:t>
      </w:r>
      <w:r>
        <w:t xml:space="preserve"> La reducción de mortalidad con la triple terapia se presenta como efecto demostrado</w:t>
      </w:r>
    </w:p>
    <w:p>
      <w:pPr>
        <w:pStyle w:val="ListBullet"/>
      </w:pPr>
      <w:r>
        <w:rPr>
          <w:b/>
        </w:rPr>
        <w:t>IDs:</w:t>
      </w:r>
      <w:r>
        <w:t xml:space="preserve"> NOV-04, INT-11, NOV-05 · Novedades, Intervencionismo.</w:t>
      </w:r>
    </w:p>
    <w:p>
      <w:pPr>
        <w:pStyle w:val="ListBullet"/>
      </w:pPr>
      <w:r>
        <w:rPr>
          <w:b/>
        </w:rPr>
        <w:t>Ubicación:</w:t>
      </w:r>
      <w:r>
        <w:t xml:space="preserve"> PDF 92 / impr. 81; Fig 3.19 (PDF 91); Apéndice 3 (PDF 162).</w:t>
      </w:r>
    </w:p>
    <w:p>
      <w:pPr>
        <w:pStyle w:val="ListBullet"/>
      </w:pPr>
      <w:r>
        <w:rPr>
          <w:b/>
        </w:rPr>
        <w:t>Qué dice la guía:</w:t>
      </w:r>
      <w:r>
        <w:t xml:space="preserve"> «IMPACT and ETHOS… fixed-dose inhaled triple combinations… reduce all-cause mortality compared to dual inhaled LABD therapy».</w:t>
      </w:r>
    </w:p>
    <w:p>
      <w:pPr>
        <w:pStyle w:val="ListBullet"/>
      </w:pPr>
      <w:r>
        <w:rPr>
          <w:b/>
        </w:rPr>
        <w:t>Problema:</w:t>
      </w:r>
    </w:p>
    <w:p>
      <w:pPr>
        <w:pStyle w:val="ListBullet2"/>
      </w:pPr>
      <w:r>
        <w:t>La mortalidad era un objetivo secundario o un análisis post hoc.</w:t>
      </w:r>
    </w:p>
    <w:p>
      <w:pPr>
        <w:pStyle w:val="ListBullet2"/>
      </w:pPr>
      <w:r>
        <w:t>En IMPACT, ~70 % de los pacientes retiró el ICS al aleatorizar, lo que abre la posibilidad de un efecto de retirada.</w:t>
      </w:r>
    </w:p>
    <w:p>
      <w:pPr>
        <w:pStyle w:val="ListBullet2"/>
      </w:pPr>
      <w:r>
        <w:t>Frente a LABA+ICS la diferencia no fue significativa.</w:t>
      </w:r>
    </w:p>
    <w:p>
      <w:pPr>
        <w:pStyle w:val="ListBullet2"/>
      </w:pPr>
      <w:r>
        <w:t>En ETHOS, el efecto solo aparece con la dosis alta de ICS.</w:t>
      </w:r>
    </w:p>
    <w:p>
      <w:pPr>
        <w:pStyle w:val="ListBullet2"/>
      </w:pPr>
      <w:r>
        <w:t>Las referencias de ETHOS están duplicadas o no existen.</w:t>
      </w:r>
    </w:p>
    <w:p>
      <w:pPr>
        <w:pStyle w:val="ListBullet"/>
      </w:pPr>
      <w:r>
        <w:rPr>
          <w:b/>
        </w:rPr>
        <w:t>Recomendación:</w:t>
      </w:r>
      <w:r>
        <w:t xml:space="preserve"> «Datos de análisis secundarios de dos ECA </w:t>
      </w:r>
      <w:r>
        <w:rPr>
          <w:b/>
        </w:rPr>
        <w:t>sugieren</w:t>
      </w:r>
      <w:r>
        <w:t>…», con las limitaciones explícitas.</w:t>
      </w:r>
    </w:p>
    <w:p>
      <w:pPr>
        <w:pStyle w:val="ListBullet"/>
      </w:pPr>
      <w:r>
        <w:rPr>
          <w:b/>
        </w:rPr>
        <w:t>Verificación:</w:t>
      </w:r>
      <w:r>
        <w:t xml:space="preserve"> </w:t>
      </w:r>
      <w:r>
        <w:rPr>
          <w:b/>
        </w:rPr>
        <w:t>CONFIRMADO con matices</w:t>
      </w:r>
      <w:r>
        <w:t xml:space="preserve"> (verificación externa E6). En ETHOS, solo la dosis de budesonida de 320 µg mostró beneficio, y solo frente a LAMA/LABA. Atribuir el efecto de IMPACT a la retirada del ICS es una hipótesis discutida, no un hecho. El análisis final de mortalidad de ETHOS (Martinez 2021) no figura en las referencias.</w:t>
      </w:r>
    </w:p>
    <w:p>
      <w:pPr>
        <w:pStyle w:val="Heading3"/>
      </w:pPr>
      <w:r>
        <w:t xml:space="preserve">11. </w:t>
      </w:r>
      <w:r>
        <w:rPr>
          <w:color w:val="ED7D31"/>
        </w:rPr>
        <w:t>🟠</w:t>
      </w:r>
      <w:r>
        <w:t xml:space="preserve"> Biológicos y ensifentrina: la evidencia se sobrerrepresenta</w:t>
      </w:r>
    </w:p>
    <w:p>
      <w:pPr>
        <w:pStyle w:val="ListBullet"/>
      </w:pPr>
      <w:r>
        <w:rPr>
          <w:b/>
        </w:rPr>
        <w:t>IDs:</w:t>
      </w:r>
      <w:r>
        <w:t xml:space="preserve"> NOV-01, MET-11, FARM-14, NOV-03, NOV-08, FARM-15 · Novedades, Metodología, Farmacología.</w:t>
      </w:r>
    </w:p>
    <w:p>
      <w:pPr>
        <w:pStyle w:val="ListBullet"/>
      </w:pPr>
      <w:r>
        <w:rPr>
          <w:b/>
        </w:rPr>
        <w:t>Ubicación:</w:t>
      </w:r>
      <w:r>
        <w:t xml:space="preserve"> Apéndice 3 (PDF 163 / impr. 152); Fig 3.11 (PDF 79); Fig 3.9.</w:t>
      </w:r>
    </w:p>
    <w:p>
      <w:pPr>
        <w:pStyle w:val="ListBullet"/>
      </w:pPr>
      <w:r>
        <w:rPr>
          <w:b/>
        </w:rPr>
        <w:t>Qué dice la guía:</w:t>
      </w:r>
    </w:p>
    <w:p>
      <w:pPr>
        <w:pStyle w:val="ListBullet2"/>
      </w:pPr>
      <w:r>
        <w:t>Mepolizumab: «Across three phase III… ≥ 300… 52 to 104 weeks… fewer moderate or severe exacerbations».</w:t>
      </w:r>
    </w:p>
    <w:p>
      <w:pPr>
        <w:pStyle w:val="ListBullet2"/>
      </w:pPr>
      <w:r>
        <w:t>Ensifentrina: «Considering adding ensifentrine» tras LABA+LAMA, aunque el Apéndice 3 reconoce que los estudios no se diseñaron para esa posición.</w:t>
      </w:r>
    </w:p>
    <w:p>
      <w:pPr>
        <w:pStyle w:val="ListBullet"/>
      </w:pPr>
      <w:r>
        <w:rPr>
          <w:b/>
        </w:rPr>
        <w:t>Problema:</w:t>
      </w:r>
    </w:p>
    <w:p>
      <w:pPr>
        <w:pStyle w:val="ListBullet2"/>
      </w:pPr>
      <w:r>
        <w:t>METREO fue negativo; METREX solo fue positivo en el estrato eosinofílico; MATINEE redujo las exacerbaciones moderadas/graves un 21 %.</w:t>
      </w:r>
    </w:p>
    <w:p>
      <w:pPr>
        <w:pStyle w:val="ListBullet2"/>
      </w:pPr>
      <w:r>
        <w:t>En la Fig 3.11 hay datos de METREX y BOREAS mal etiquetados.</w:t>
      </w:r>
    </w:p>
    <w:p>
      <w:pPr>
        <w:pStyle w:val="ListBullet2"/>
      </w:pPr>
      <w:r>
        <w:t>ENHANCE excluyó el tratamiento de base con LABA+LAMA, así que la posición propuesta para la ensifentrina es una extrapolación.</w:t>
      </w:r>
    </w:p>
    <w:p>
      <w:pPr>
        <w:pStyle w:val="ListBullet"/>
      </w:pPr>
      <w:r>
        <w:rPr>
          <w:b/>
        </w:rPr>
        <w:t>Recomendación:</w:t>
      </w:r>
      <w:r>
        <w:t xml:space="preserve"> describir los ensayos de forma precisa y etiquetar la ensifentrina tras LABA+LAMA como «extrapolación (Evidencia D)».</w:t>
      </w:r>
    </w:p>
    <w:p>
      <w:pPr>
        <w:pStyle w:val="ListBullet"/>
      </w:pPr>
      <w:r>
        <w:rPr>
          <w:b/>
        </w:rPr>
        <w:t>Verificación:</w:t>
      </w:r>
      <w:r>
        <w:t xml:space="preserve"> Fig 3.11 </w:t>
      </w:r>
      <w:r>
        <w:rPr>
          <w:b/>
        </w:rPr>
        <w:t>CONFIRMADO</w:t>
      </w:r>
      <w:r>
        <w:t xml:space="preserve"> (figuras, V15). Ensayos </w:t>
      </w:r>
      <w:r>
        <w:rPr>
          <w:b/>
        </w:rPr>
        <w:t>CONFIRMADOS</w:t>
      </w:r>
      <w:r>
        <w:t xml:space="preserve"> (verificación externa E4-E5): METREO negativo, METREX positivo solo en eosinofílicos, y ENHANCE excluyó a pacientes con LABA+LAMA de base. En MATINEE, la reducción de urgencias u hospitalizaciones no se puede inferir por la jerarquía de pruebas.</w:t>
      </w:r>
    </w:p>
    <w:p>
      <w:pPr>
        <w:pStyle w:val="Heading3"/>
      </w:pPr>
      <w:r>
        <w:t xml:space="preserve">12. </w:t>
      </w:r>
      <w:r>
        <w:rPr>
          <w:color w:val="ED7D31"/>
        </w:rPr>
        <w:t>🟠</w:t>
      </w:r>
      <w:r>
        <w:t xml:space="preserve"> Oxigenoterapia crónica domiciliaria (LTOT): criterios distintos según la página</w:t>
      </w:r>
    </w:p>
    <w:p>
      <w:pPr>
        <w:pStyle w:val="ListBullet"/>
      </w:pPr>
      <w:r>
        <w:rPr>
          <w:b/>
        </w:rPr>
        <w:t>IDs:</w:t>
      </w:r>
      <w:r>
        <w:t xml:space="preserve"> REH-04, REH-05, REH-06 (→MEDIA), COH-13, INT-13 · Rehabilitación/O2, Coherencia, Intervencionismo.</w:t>
      </w:r>
    </w:p>
    <w:p>
      <w:pPr>
        <w:pStyle w:val="ListBullet"/>
      </w:pPr>
      <w:r>
        <w:rPr>
          <w:b/>
        </w:rPr>
        <w:t>Ubicación:</w:t>
      </w:r>
      <w:r>
        <w:t xml:space="preserve"> PDF 61, 87-89 / impr. 50, 76-78; Figs 3.17-3.19.</w:t>
      </w:r>
    </w:p>
    <w:p>
      <w:pPr>
        <w:pStyle w:val="ListBullet"/>
      </w:pPr>
      <w:r>
        <w:rPr>
          <w:b/>
        </w:rPr>
        <w:t>Qué dice la guía:</w:t>
      </w:r>
    </w:p>
    <w:p>
      <w:pPr>
        <w:pStyle w:val="ListBullet2"/>
      </w:pPr>
      <w:r>
        <w:t>Texto: «PaO2 at or below 55 mmHg… or SaO2 at or below 88%».</w:t>
      </w:r>
    </w:p>
    <w:p>
      <w:pPr>
        <w:pStyle w:val="ListBullet2"/>
      </w:pPr>
      <w:r>
        <w:t>Fig 3.18: «SaO2 &lt; 88%».</w:t>
      </w:r>
    </w:p>
    <w:p>
      <w:pPr>
        <w:pStyle w:val="ListBullet2"/>
      </w:pPr>
      <w:r>
        <w:t>Coexisten «&gt; 15 h/día», «≥ 19 h» (Fig 3.19) y la lectura del ensayo REDOX.</w:t>
      </w:r>
    </w:p>
    <w:p>
      <w:pPr>
        <w:pStyle w:val="ListBullet"/>
      </w:pPr>
      <w:r>
        <w:rPr>
          <w:b/>
        </w:rPr>
        <w:t>Problema:</w:t>
      </w:r>
    </w:p>
    <w:p>
      <w:pPr>
        <w:pStyle w:val="ListBullet2"/>
      </w:pPr>
      <w:r>
        <w:t>Umbrales incoherentes (≤ frente a &lt;).</w:t>
      </w:r>
    </w:p>
    <w:p>
      <w:pPr>
        <w:pStyle w:val="ListBullet2"/>
      </w:pPr>
      <w:r>
        <w:t>Prescripción basada en SaO2 sin exigir gasometría ni advertir del sesgo de la oximetría.</w:t>
      </w:r>
    </w:p>
    <w:p>
      <w:pPr>
        <w:pStyle w:val="ListBullet2"/>
      </w:pPr>
      <w:r>
        <w:t>Ambigüedad sobre las horas mínimas.</w:t>
      </w:r>
    </w:p>
    <w:p>
      <w:pPr>
        <w:pStyle w:val="ListBullet"/>
      </w:pPr>
      <w:r>
        <w:rPr>
          <w:b/>
        </w:rPr>
        <w:t>Recomendación:</w:t>
      </w:r>
    </w:p>
    <w:p>
      <w:pPr>
        <w:pStyle w:val="ListBullet2"/>
      </w:pPr>
      <w:r>
        <w:t>Criterios únicos: PaO2 ≤ 55 o SaO2 ≤ 88 %; PaO2 56-59 con hipertensión pulmonar, edema o hematocrito &gt; 55 %.</w:t>
      </w:r>
    </w:p>
    <w:p>
      <w:pPr>
        <w:pStyle w:val="ListBullet2"/>
      </w:pPr>
      <w:r>
        <w:t>Confirmación gasométrica en fase estable.</w:t>
      </w:r>
    </w:p>
    <w:p>
      <w:pPr>
        <w:pStyle w:val="ListBullet2"/>
      </w:pPr>
      <w:r>
        <w:t>«≥ 15 h/día».</w:t>
      </w:r>
    </w:p>
    <w:p>
      <w:pPr>
        <w:pStyle w:val="ListBullet"/>
      </w:pPr>
      <w:r>
        <w:rPr>
          <w:b/>
        </w:rPr>
        <w:t>Verificación:</w:t>
      </w:r>
      <w:r>
        <w:t xml:space="preserve"> </w:t>
      </w:r>
      <w:r>
        <w:rPr>
          <w:b/>
        </w:rPr>
        <w:t>CONFIRMADO</w:t>
      </w:r>
      <w:r>
        <w:t xml:space="preserve"> (figuras, V9). REH-06 se rebaja a MEDIA: es una ambigüedad, no una contradicción frontal (verificación externa F6).</w:t>
      </w:r>
    </w:p>
    <w:p>
      <w:pPr>
        <w:pStyle w:val="Heading3"/>
      </w:pPr>
      <w:r>
        <w:t xml:space="preserve">13. </w:t>
      </w:r>
      <w:r>
        <w:rPr>
          <w:color w:val="ED7D31"/>
        </w:rPr>
        <w:t>🟠</w:t>
      </w:r>
      <w:r>
        <w:t xml:space="preserve"> Prevención: tabaquismo y vacunas con mensajes contradictorios o desactualizados</w:t>
      </w:r>
    </w:p>
    <w:p>
      <w:pPr>
        <w:pStyle w:val="ListBullet"/>
      </w:pPr>
      <w:r>
        <w:rPr>
          <w:b/>
        </w:rPr>
        <w:t>IDs:</w:t>
      </w:r>
      <w:r>
        <w:t xml:space="preserve"> FARM-07, FARM-08 (→MEDIA), FARM-09, MET-14, FARM-01 (→MEDIA), FARM-02 · Farmacología, Metodología.</w:t>
      </w:r>
    </w:p>
    <w:p>
      <w:pPr>
        <w:pStyle w:val="ListBullet"/>
      </w:pPr>
      <w:r>
        <w:rPr>
          <w:b/>
        </w:rPr>
        <w:t>Ubicación:</w:t>
      </w:r>
      <w:r>
        <w:t xml:space="preserve"> PDF 61 (puntos clave), Fig 3.5 (PDF 66), Fig 3.6 (PDF 69), Apéndice 3 (PDF 154).</w:t>
      </w:r>
    </w:p>
    <w:p>
      <w:pPr>
        <w:pStyle w:val="ListBullet"/>
      </w:pPr>
      <w:r>
        <w:rPr>
          <w:b/>
        </w:rPr>
        <w:t>Qué dice la guía:</w:t>
      </w:r>
    </w:p>
    <w:p>
      <w:pPr>
        <w:pStyle w:val="ListBullet2"/>
      </w:pPr>
      <w:r>
        <w:t>«There is no evidence to support the effectiveness and safety of e-cigarettes…», mientras que el Apéndice 3 dice que son superiores a la TSN.</w:t>
      </w:r>
    </w:p>
    <w:p>
      <w:pPr>
        <w:pStyle w:val="ListBullet2"/>
      </w:pPr>
      <w:r>
        <w:t>La Fig 3.5 (fuente: JAMA 2000) sitúa la nortriptilina en primera línea.</w:t>
      </w:r>
    </w:p>
    <w:p>
      <w:pPr>
        <w:pStyle w:val="ListBullet2"/>
      </w:pPr>
      <w:r>
        <w:t>Gripe: «killed or live inactivated».</w:t>
      </w:r>
    </w:p>
    <w:p>
      <w:pPr>
        <w:pStyle w:val="ListBullet2"/>
      </w:pPr>
      <w:r>
        <w:t>La Fig 3.6 usa «and/or» para el VRS.</w:t>
      </w:r>
    </w:p>
    <w:p>
      <w:pPr>
        <w:pStyle w:val="ListBullet"/>
      </w:pPr>
      <w:r>
        <w:rPr>
          <w:b/>
        </w:rPr>
        <w:t>Problema:</w:t>
      </w:r>
    </w:p>
    <w:p>
      <w:pPr>
        <w:pStyle w:val="ListBullet2"/>
      </w:pPr>
      <w:r>
        <w:t>Contradicción interna sobre el cigarrillo electrónico (Cochrane: certeza alta de eficacia frente a la TSN).</w:t>
      </w:r>
    </w:p>
    <w:p>
      <w:pPr>
        <w:pStyle w:val="ListBullet2"/>
      </w:pPr>
      <w:r>
        <w:t>Tabla de fármacos para dejar de fumar del año 2000, con contenido híbrido y sin citisina.</w:t>
      </w:r>
    </w:p>
    <w:p>
      <w:pPr>
        <w:pStyle w:val="ListBullet2"/>
      </w:pPr>
      <w:r>
        <w:t>Oxímoron en la vacuna de la gripe.</w:t>
      </w:r>
    </w:p>
    <w:p>
      <w:pPr>
        <w:pStyle w:val="ListBullet2"/>
      </w:pPr>
      <w:r>
        <w:t>La Fig 3.6 abre la vacuna del VRS a menores de 50 años y omite la dosis única y la advertencia sobre Guillain-Barré.</w:t>
      </w:r>
    </w:p>
    <w:p>
      <w:pPr>
        <w:pStyle w:val="ListBullet"/>
      </w:pPr>
      <w:r>
        <w:rPr>
          <w:b/>
        </w:rPr>
        <w:t>Recomendación:</w:t>
      </w:r>
      <w:r>
        <w:t xml:space="preserve"> reformular el mensaje sobre el cigarrillo electrónico (eficaz frente a la TSN, seguridad a largo plazo incierta, evitar el uso dual), sustituir la Fig 3.5 (vareniclina, TSN combinada, citisina) y alinear la Fig 3.6 con el ACIP.</w:t>
      </w:r>
    </w:p>
    <w:p>
      <w:pPr>
        <w:pStyle w:val="ListBullet"/>
      </w:pPr>
      <w:r>
        <w:rPr>
          <w:b/>
        </w:rPr>
        <w:t>Verificación:</w:t>
      </w:r>
      <w:r>
        <w:t xml:space="preserve"> </w:t>
      </w:r>
      <w:r>
        <w:rPr>
          <w:b/>
        </w:rPr>
        <w:t>CONFIRMADO</w:t>
      </w:r>
      <w:r>
        <w:t xml:space="preserve"> (figuras V7 y V11; verificación externa F7). FARM-01 y FARM-08 se rebajan a MEDIA.</w:t>
      </w:r>
    </w:p>
    <w:p>
      <w:pPr>
        <w:pStyle w:val="Heading3"/>
      </w:pPr>
      <w:r>
        <w:t xml:space="preserve">14. </w:t>
      </w:r>
      <w:r>
        <w:rPr>
          <w:color w:val="ED7D31"/>
        </w:rPr>
        <w:t>🟠</w:t>
      </w:r>
      <w:r>
        <w:t xml:space="preserve"> Metodología y gobernanza: sin GRADE, niveles de evidencia poco trazables y gestión de conflictos de interés insuficiente</w:t>
      </w:r>
    </w:p>
    <w:p>
      <w:pPr>
        <w:pStyle w:val="ListBullet"/>
      </w:pPr>
      <w:r>
        <w:rPr>
          <w:b/>
        </w:rPr>
        <w:t>IDs:</w:t>
      </w:r>
      <w:r>
        <w:t xml:space="preserve"> MET-01, MET-02 (→MEDIA), MET-04, MET-06, EPI-05, EQ-07 · Metodología, Epidemiología, Equidad.</w:t>
      </w:r>
    </w:p>
    <w:p>
      <w:pPr>
        <w:pStyle w:val="ListBullet"/>
      </w:pPr>
      <w:r>
        <w:rPr>
          <w:b/>
        </w:rPr>
        <w:t>Ubicación:</w:t>
      </w:r>
      <w:r>
        <w:t xml:space="preserve"> Tabla A (PDF 13 / impr. 2); figuras de puntos clave; PDF 3 / impr. ii.</w:t>
      </w:r>
    </w:p>
    <w:p>
      <w:pPr>
        <w:pStyle w:val="ListBullet"/>
      </w:pPr>
      <w:r>
        <w:rPr>
          <w:b/>
        </w:rPr>
        <w:t>Qué dice la guía:</w:t>
      </w:r>
    </w:p>
    <w:p>
      <w:pPr>
        <w:pStyle w:val="ListBullet2"/>
      </w:pPr>
      <w:r>
        <w:t>«Evidence levels are indicated in boldface type… after the relevant statement».</w:t>
      </w:r>
    </w:p>
    <w:p>
      <w:pPr>
        <w:pStyle w:val="ListBullet2"/>
      </w:pPr>
      <w:r>
        <w:t>Escala A-D sin fuerza de recomendación.</w:t>
      </w:r>
    </w:p>
    <w:p>
      <w:pPr>
        <w:pStyle w:val="ListBullet2"/>
      </w:pPr>
      <w:r>
        <w:t>«Disclosure forms… are posted on the GOLD Website».</w:t>
      </w:r>
    </w:p>
    <w:p>
      <w:pPr>
        <w:pStyle w:val="ListBullet"/>
      </w:pPr>
      <w:r>
        <w:rPr>
          <w:b/>
        </w:rPr>
        <w:t>Problema:</w:t>
      </w:r>
    </w:p>
    <w:p>
      <w:pPr>
        <w:pStyle w:val="ListBullet2"/>
      </w:pPr>
      <w:r>
        <w:t>Los niveles casi solo aparecen en figuras-imagen, sin referencias.</w:t>
      </w:r>
    </w:p>
    <w:p>
      <w:pPr>
        <w:pStyle w:val="ListBullet2"/>
      </w:pPr>
      <w:r>
        <w:t>Hay niveles A asignados a evidencia que la propia Tabla A clasifica como B.</w:t>
      </w:r>
    </w:p>
    <w:p>
      <w:pPr>
        <w:pStyle w:val="ListBullet2"/>
      </w:pPr>
      <w:r>
        <w:t>No hay evaluación formal del riesgo de sesgo, GRADE ni análisis de coste-efectividad.</w:t>
      </w:r>
    </w:p>
    <w:p>
      <w:pPr>
        <w:pStyle w:val="ListBullet2"/>
      </w:pPr>
      <w:r>
        <w:t>Las declaraciones de conflictos online datan de 2022.</w:t>
      </w:r>
    </w:p>
    <w:p>
      <w:pPr>
        <w:pStyle w:val="ListBullet2"/>
      </w:pPr>
      <w:r>
        <w:t>El documento no incluye declaración de financiación ni política de gestión de conflictos, y miembros del comité firman ensayos que evalúa.</w:t>
      </w:r>
    </w:p>
    <w:p>
      <w:pPr>
        <w:pStyle w:val="ListBullet"/>
      </w:pPr>
      <w:r>
        <w:rPr>
          <w:b/>
        </w:rPr>
        <w:t>Recomendación:</w:t>
      </w:r>
    </w:p>
    <w:p>
      <w:pPr>
        <w:pStyle w:val="ListBullet2"/>
      </w:pPr>
      <w:r>
        <w:t>Adoptar GRADE o un método equivalente, con fuerza de la recomendación.</w:t>
      </w:r>
    </w:p>
    <w:p>
      <w:pPr>
        <w:pStyle w:val="ListBullet2"/>
      </w:pPr>
      <w:r>
        <w:t>Tabla maestra de recomendaciones.</w:t>
      </w:r>
    </w:p>
    <w:p>
      <w:pPr>
        <w:pStyle w:val="ListBullet2"/>
      </w:pPr>
      <w:r>
        <w:t>Declaración de financiación y matriz de conflictos por recomendación.</w:t>
      </w:r>
    </w:p>
    <w:p>
      <w:pPr>
        <w:pStyle w:val="ListBullet2"/>
      </w:pPr>
      <w:r>
        <w:t>Recusación en las votaciones.</w:t>
      </w:r>
    </w:p>
    <w:p>
      <w:pPr>
        <w:pStyle w:val="ListBullet2"/>
      </w:pPr>
      <w:r>
        <w:t>Copresidencia metodológica sin conflictos.</w:t>
      </w:r>
    </w:p>
    <w:p>
      <w:pPr>
        <w:pStyle w:val="ListBullet"/>
      </w:pPr>
      <w:r>
        <w:rPr>
          <w:b/>
        </w:rPr>
        <w:t>Verificación:</w:t>
      </w:r>
      <w:r>
        <w:t xml:space="preserve"> </w:t>
      </w:r>
      <w:r>
        <w:rPr>
          <w:b/>
        </w:rPr>
        <w:t>CONFIRMADO PARCIAL</w:t>
      </w:r>
      <w:r>
        <w:t>. MET-04: las declaraciones existen online pero desactualizadas; MET-02/EPI-05: lo de los metaanálisis en el nivel B es una ambigüedad, no una inversión.</w:t>
      </w:r>
    </w:p>
    <w:p>
      <w:pPr>
        <w:pStyle w:val="Heading3"/>
      </w:pPr>
      <w:r>
        <w:t xml:space="preserve">15. </w:t>
      </w:r>
      <w:r>
        <w:rPr>
          <w:color w:val="ED7D31"/>
        </w:rPr>
        <w:t>🟠</w:t>
      </w:r>
      <w:r>
        <w:t xml:space="preserve"> Integridad de citas y cifras: referencias desplazadas, un artículo retractado y datos mal transcritos</w:t>
      </w:r>
    </w:p>
    <w:p>
      <w:pPr>
        <w:pStyle w:val="ListBullet"/>
      </w:pPr>
      <w:r>
        <w:rPr>
          <w:b/>
        </w:rPr>
        <w:t>IDs:</w:t>
      </w:r>
      <w:r>
        <w:t xml:space="preserve"> EPI-01, IA-01 (→MEDIA), MET-15, EXA-14, EXA-15, EPI-07, EPI-10, EPI-11, EQ-09/MUL-14, REH-12 · Epidemiología, IA/Telesalud, Metodología, Exacerbaciones, Equidad.</w:t>
      </w:r>
    </w:p>
    <w:p>
      <w:pPr>
        <w:pStyle w:val="ListBullet"/>
      </w:pPr>
      <w:r>
        <w:rPr>
          <w:b/>
        </w:rPr>
        <w:t>Ubicación:</w:t>
      </w:r>
      <w:r>
        <w:t xml:space="preserve"> cap. 1 (PDF 22-40), PDF 28 (ref. 241), PDF 119 (reingresos), PDF 133 (depresión) y Apéndice 4.</w:t>
      </w:r>
    </w:p>
    <w:p>
      <w:pPr>
        <w:pStyle w:val="ListBullet"/>
      </w:pPr>
      <w:r>
        <w:rPr>
          <w:b/>
        </w:rPr>
        <w:t>Problema y evidencia:</w:t>
      </w:r>
    </w:p>
    <w:p>
      <w:pPr>
        <w:pStyle w:val="ListBullet2"/>
      </w:pPr>
      <w:r>
        <w:rPr>
          <w:b/>
        </w:rPr>
        <w:t>EPI-01:</w:t>
      </w:r>
      <w:r>
        <w:t xml:space="preserve"> al menos 7 citas erróneas en el cap. 1; por ejemplo, la ref. 164 (sobre apps) se usa en frases sin relación.</w:t>
      </w:r>
    </w:p>
    <w:p>
      <w:pPr>
        <w:pStyle w:val="ListBullet2"/>
      </w:pPr>
      <w:r>
        <w:rPr>
          <w:b/>
        </w:rPr>
        <w:t>EXA-14:</w:t>
      </w:r>
      <w:r>
        <w:t xml:space="preserve"> «Readmissions occur in 30%-50%… within 30 days». La cifra real es ≈7-20 %; 30-50 % corresponde a tasas a 1 año.</w:t>
      </w:r>
    </w:p>
    <w:p>
      <w:pPr>
        <w:pStyle w:val="ListBullet2"/>
      </w:pPr>
      <w:r>
        <w:rPr>
          <w:b/>
        </w:rPr>
        <w:t>EXA-15:</w:t>
      </w:r>
      <w:r>
        <w:t xml:space="preserve"> mortalidad hospitalaria «17-49 %»; Gunen 2005 da 8,3 % (17 pacientes).</w:t>
      </w:r>
    </w:p>
    <w:p>
      <w:pPr>
        <w:pStyle w:val="ListBullet2"/>
      </w:pPr>
      <w:r>
        <w:rPr>
          <w:b/>
        </w:rPr>
        <w:t>EPI-07:</w:t>
      </w:r>
      <w:r>
        <w:t xml:space="preserve"> la prevalencia es 2.513/100.000, no «2,5».</w:t>
      </w:r>
    </w:p>
    <w:p>
      <w:pPr>
        <w:pStyle w:val="ListBullet2"/>
      </w:pPr>
      <w:r>
        <w:rPr>
          <w:b/>
        </w:rPr>
        <w:t>EPI-10:</w:t>
      </w:r>
      <w:r>
        <w:t xml:space="preserve"> «J42-46» incluye el asma.</w:t>
      </w:r>
    </w:p>
    <w:p>
      <w:pPr>
        <w:pStyle w:val="ListBullet2"/>
      </w:pPr>
      <w:r>
        <w:rPr>
          <w:b/>
        </w:rPr>
        <w:t>EPI-11:</w:t>
      </w:r>
      <w:r>
        <w:t xml:space="preserve"> los 15.600 millones de Boers son exacerbaciones, no dólares.</w:t>
      </w:r>
    </w:p>
    <w:p>
      <w:pPr>
        <w:pStyle w:val="ListBullet2"/>
      </w:pPr>
      <w:r>
        <w:rPr>
          <w:b/>
        </w:rPr>
        <w:t>EQ-09/MUL-14:</w:t>
      </w:r>
      <w:r>
        <w:t xml:space="preserve"> «depression… more common in men (61% vs 39%)» contradice ECLIPSE (ref. 327), donde predomina en mujeres.</w:t>
      </w:r>
    </w:p>
    <w:p>
      <w:pPr>
        <w:pStyle w:val="ListBullet2"/>
      </w:pPr>
      <w:r>
        <w:rPr>
          <w:b/>
        </w:rPr>
        <w:t>IA-01:</w:t>
      </w:r>
      <w:r>
        <w:t xml:space="preserve"> se cita la revisión Cochrane equivocada (CD013381 en lugar de CD013196).</w:t>
      </w:r>
    </w:p>
    <w:p>
      <w:pPr>
        <w:pStyle w:val="ListBullet2"/>
      </w:pPr>
      <w:r>
        <w:rPr>
          <w:b/>
        </w:rPr>
        <w:t>REH-12:</w:t>
      </w:r>
      <w:r>
        <w:t xml:space="preserve"> errores de cita que invierten la evidencia sobre la VNI domiciliaria.</w:t>
      </w:r>
    </w:p>
    <w:p>
      <w:pPr>
        <w:pStyle w:val="ListBullet2"/>
      </w:pPr>
      <w:r>
        <w:rPr>
          <w:b/>
        </w:rPr>
        <w:t>MET-15:</w:t>
      </w:r>
      <w:r>
        <w:t xml:space="preserve"> «Oxidants are both generated by cigarette smoke…(215,241)»: la ref. 241 (Malhotra 2009) fue </w:t>
      </w:r>
      <w:r>
        <w:rPr>
          <w:b/>
        </w:rPr>
        <w:t>retractada en 2016</w:t>
      </w:r>
      <w:r>
        <w:t>, y la 215 tampoco sustenta la frase, que queda sin apoyo (E8: «el problema es mayor de lo descrito»).</w:t>
      </w:r>
    </w:p>
    <w:p>
      <w:pPr>
        <w:pStyle w:val="ListBullet"/>
      </w:pPr>
      <w:r>
        <w:rPr>
          <w:b/>
        </w:rPr>
        <w:t>Recomendación:</w:t>
      </w:r>
      <w:r>
        <w:t xml:space="preserve"> auditoría editorial de referencias antes de cada edición, cribado sistemático de retractaciones (Retraction Watch/Crossref), y control numérico por pares de las cifras clave.</w:t>
      </w:r>
    </w:p>
    <w:p>
      <w:pPr>
        <w:pStyle w:val="ListBullet"/>
      </w:pPr>
      <w:r>
        <w:rPr>
          <w:b/>
        </w:rPr>
        <w:t>Verificación:</w:t>
      </w:r>
      <w:r>
        <w:t xml:space="preserve"> </w:t>
      </w:r>
      <w:r>
        <w:rPr>
          <w:b/>
        </w:rPr>
        <w:t>CONFIRMADO</w:t>
      </w:r>
      <w:r>
        <w:t xml:space="preserve"> contra fuentes primarias (verificación externa F2-F5 y F9). IA-01 queda </w:t>
      </w:r>
      <w:r>
        <w:rPr>
          <w:b/>
        </w:rPr>
        <w:t>parcial</w:t>
      </w:r>
      <w:r>
        <w:t>: la frase «no evidence of harm» reproduce la conclusión Cochrane.</w:t>
      </w:r>
    </w:p>
    <w:p>
      <w:pPr>
        <w:jc w:val="center"/>
      </w:pPr>
      <w:r>
        <w:t>────────────────────────────────────────────────────────────</w:t>
      </w:r>
    </w:p>
    <w:p>
      <w:pPr>
        <w:pStyle w:val="Heading4"/>
      </w:pPr>
      <w:r>
        <w:t>Otros hallazgos ALTA destacados (no incluidos en el Top 15)</w:t>
      </w:r>
    </w:p>
    <w:p>
      <w:pPr>
        <w:pStyle w:val="ListBullet"/>
      </w:pPr>
      <w:r>
        <w:rPr>
          <w:b/>
        </w:rPr>
        <w:t>Telesalud e IA (IA-02, IA-03, IA-04):</w:t>
      </w:r>
      <w:r>
        <w:t xml:space="preserve"> los puntos clave afirman mejoras de «access, outcomes, and affordability» y una utilidad de la IA no respaldadas por la evidencia citada; un estudio caso-control con sesgo de espectro sustenta la predicción de exacerbaciones.</w:t>
      </w:r>
    </w:p>
    <w:p>
      <w:pPr>
        <w:pStyle w:val="ListBullet"/>
      </w:pPr>
      <w:r>
        <w:rPr>
          <w:b/>
        </w:rPr>
        <w:t>Equidad (EQ-01, EQ-03, EQ-05, EQ-08, EQ-13):</w:t>
      </w:r>
    </w:p>
    <w:p>
      <w:pPr>
        <w:pStyle w:val="ListBullet2"/>
      </w:pPr>
      <w:r>
        <w:t>La espirometría se presenta como «barata y disponible», sin vía diagnóstica operativa donde no la hay.</w:t>
      </w:r>
    </w:p>
    <w:p>
      <w:pPr>
        <w:pStyle w:val="ListBullet2"/>
      </w:pPr>
      <w:r>
        <w:t>No hay escalón terapéutico de bajo coste alineado con la Lista de Medicamentos Esenciales de la OMS.</w:t>
      </w:r>
    </w:p>
    <w:p>
      <w:pPr>
        <w:pStyle w:val="ListBullet2"/>
      </w:pPr>
      <w:r>
        <w:t>Se omite el sesgo diagnóstico en mujeres y la exposición a biomasa.</w:t>
      </w:r>
    </w:p>
    <w:p>
      <w:pPr>
        <w:pStyle w:val="ListBullet"/>
      </w:pPr>
      <w:r>
        <w:rPr>
          <w:b/>
        </w:rPr>
        <w:t>USPSTF 2022 (DX-10):</w:t>
      </w:r>
      <w:r>
        <w:t xml:space="preserve"> el grado D se aplica a todos los adultos asintomáticos, no solo a los de «bajo riesgo». </w:t>
      </w:r>
      <w:r>
        <w:rPr>
          <w:i/>
        </w:rPr>
        <w:t>(CONFIRMADO, E9; severidad ALTA, aunque el verificador la considera algo excesiva)</w:t>
      </w:r>
    </w:p>
    <w:p>
      <w:pPr>
        <w:pStyle w:val="ListBullet"/>
      </w:pPr>
      <w:r>
        <w:rPr>
          <w:b/>
        </w:rPr>
        <w:t>Espirometría (DX-01, DX-02):</w:t>
      </w:r>
      <w:r>
        <w:t xml:space="preserve"> las Figs 2.4 y 2.6 tienen requisitos obsoletos y un algoritmo pre/post-BD contradictorio </w:t>
      </w:r>
      <w:r>
        <w:rPr>
          <w:i/>
        </w:rPr>
        <w:t>(CONFIRMADO, figuras V6)</w:t>
      </w:r>
      <w:r>
        <w:t>.</w:t>
      </w:r>
    </w:p>
    <w:p>
      <w:pPr>
        <w:pStyle w:val="ListBullet"/>
      </w:pPr>
      <w:r>
        <w:rPr>
          <w:b/>
        </w:rPr>
        <w:t>Hipertensión pulmonar (MUL-07):</w:t>
      </w:r>
      <w:r>
        <w:t xml:space="preserve"> no se informa de que el ensayo PERFECT (treprostinil inhalado en HP-EPOC) se detuvo por daño. La guía cita el ensayo solo para pedir más investigación. </w:t>
      </w:r>
      <w:r>
        <w:rPr>
          <w:i/>
        </w:rPr>
        <w:t>(CONFIRMADO, E10)</w:t>
      </w:r>
    </w:p>
    <w:p>
      <w:pPr>
        <w:pStyle w:val="ListBullet"/>
      </w:pPr>
      <w:r>
        <w:rPr>
          <w:b/>
        </w:rPr>
        <w:t>HTA (MUL-03), SAOS/CPAP (MUL-12) y opioides para la disnea (INT-02):</w:t>
      </w:r>
      <w:r>
        <w:t xml:space="preserve"> afirmaciones sobredimensionadas o mal atribuidas.</w:t>
      </w:r>
    </w:p>
    <w:p>
      <w:pPr>
        <w:pStyle w:val="ListBullet"/>
      </w:pPr>
      <w:r>
        <w:rPr>
          <w:b/>
        </w:rPr>
        <w:t>Válvulas endobronquiales y coils (INT-05, INT-06):</w:t>
      </w:r>
      <w:r>
        <w:t xml:space="preserve"> afirmación sobre la ventaja de las válvulas frente a la LVRS mal citada y sin el ECA CELEB; los coils siguen apareciendo como opción terapéutica. </w:t>
      </w:r>
      <w:r>
        <w:rPr>
          <w:i/>
        </w:rPr>
        <w:t>(CONFIRMADO, E3: los coils nunca obtuvieron la aprobación de la FDA, cuyo comité asesor votó 3-8, y se han retirado del mercado; INT-06 se rebaja a MEDIA. La afirmación de que las válvulas dan «menos complicaciones» que la cirugía cita LIBERATE, que no tiene brazo quirúrgico; CELEB se publicó en Eur Respir J 2023.)</w:t>
      </w:r>
    </w:p>
    <w:p>
      <w:pPr>
        <w:pStyle w:val="ListBullet"/>
      </w:pPr>
      <w:r>
        <w:rPr>
          <w:b/>
        </w:rPr>
        <w:t>Sostenibilidad de los inhaladores (EQ-20):</w:t>
      </w:r>
      <w:r>
        <w:t xml:space="preserve"> no se menciona la transición a propelentes de bajo potencial de calentamiento global, y la única fuente tiene conflicto de interés.</w:t>
      </w:r>
    </w:p>
    <w:p>
      <w:pPr>
        <w:jc w:val="center"/>
      </w:pPr>
      <w:r>
        <w:t>────────────────────────────────────────────────────────────</w:t>
      </w:r>
    </w:p>
    <w:p>
      <w:pPr>
        <w:pStyle w:val="Heading2"/>
      </w:pPr>
      <w:r>
        <w:t>2. Resumen ejecutivo</w:t>
      </w:r>
    </w:p>
    <w:p>
      <w:r>
        <w:t xml:space="preserve">Un enjambre de </w:t>
      </w:r>
      <w:r>
        <w:rPr>
          <w:b/>
        </w:rPr>
        <w:t>12 paneles de expertos</w:t>
      </w:r>
      <w:r>
        <w:t xml:space="preserve"> (clínicos, metodólogos, epidemiólogos, especialistas en equidad y en salud digital) revisó de forma independiente el informe GOLD 2026 (v1.3, 8-dic-2025, 174 páginas). Después, </w:t>
      </w:r>
      <w:r>
        <w:rPr>
          <w:b/>
        </w:rPr>
        <w:t>3 verificadores independientes</w:t>
      </w:r>
      <w:r>
        <w:t xml:space="preserve"> contrastaron los hallazgos prioritarios con las figuras originales y con las fuentes primarias.</w:t>
      </w:r>
    </w:p>
    <w:p>
      <w:r>
        <w:rPr>
          <w:b/>
        </w:rPr>
        <w:t>Resultado:</w:t>
      </w:r>
      <w:r>
        <w:t xml:space="preserve"> 279 hallazgos (</w:t>
      </w:r>
      <w:r>
        <w:rPr>
          <w:color w:val="C00000"/>
        </w:rPr>
        <w:t>🔴</w:t>
      </w:r>
      <w:r>
        <w:t xml:space="preserve"> 2 críticos · </w:t>
      </w:r>
      <w:r>
        <w:rPr>
          <w:color w:val="ED7D31"/>
        </w:rPr>
        <w:t>🟠</w:t>
      </w:r>
      <w:r>
        <w:t xml:space="preserve"> 78 altos · </w:t>
      </w:r>
      <w:r>
        <w:rPr>
          <w:color w:val="FFC000"/>
        </w:rPr>
        <w:t>🟡</w:t>
      </w:r>
      <w:r>
        <w:t xml:space="preserve"> 162 medios · </w:t>
      </w:r>
      <w:r>
        <w:rPr>
          <w:color w:val="A6A6A6"/>
        </w:rPr>
        <w:t>⚪</w:t>
      </w:r>
      <w:r>
        <w:t xml:space="preserve"> 37 bajos, tras la verificación), agrupados en 30 temas.</w:t>
      </w:r>
    </w:p>
    <w:p>
      <w:pPr>
        <w:pStyle w:val="ListBullet"/>
      </w:pPr>
      <w:r>
        <w:t xml:space="preserve">Se verificaron 74 hallazgos: </w:t>
      </w:r>
      <w:r>
        <w:rPr>
          <w:b/>
        </w:rPr>
        <w:t>63 se confirmaron</w:t>
      </w:r>
      <w:r>
        <w:t xml:space="preserve">, </w:t>
      </w:r>
      <w:r>
        <w:rPr>
          <w:b/>
        </w:rPr>
        <w:t>11 se confirmaron solo en parte</w:t>
      </w:r>
      <w:r>
        <w:t xml:space="preserve"> y </w:t>
      </w:r>
      <w:r>
        <w:rPr>
          <w:b/>
        </w:rPr>
        <w:t>ninguno fue refutado</w:t>
      </w:r>
      <w:r>
        <w:t>.</w:t>
      </w:r>
    </w:p>
    <w:p>
      <w:pPr>
        <w:pStyle w:val="ListBullet"/>
      </w:pPr>
      <w:r>
        <w:t>La verificación rebajó la severidad de 11 hallazgos: 3 de CRÍTICA a ALTA y 8 de ALTA a MEDIA.</w:t>
      </w:r>
    </w:p>
    <w:p>
      <w:pPr>
        <w:pStyle w:val="Heading4"/>
      </w:pPr>
      <w:r>
        <w:t>Mensajes clave</w:t>
      </w:r>
    </w:p>
    <w:p>
      <w:pPr>
        <w:pStyle w:val="ListNumber"/>
        <w:numPr>
          <w:ilvl w:val="0"/>
          <w:numId w:val="10"/>
        </w:numPr>
      </w:pPr>
      <w:r>
        <w:rPr>
          <w:b/>
        </w:rPr>
        <w:t>GOLD 2026 sigue siendo una referencia útil</w:t>
      </w:r>
      <w:r>
        <w:t xml:space="preserve">, con novedades relevantes: biológicos, el umbral de 1 exacerbación, PRISm y multimorbilidad. Pero </w:t>
      </w:r>
      <w:r>
        <w:rPr>
          <w:b/>
        </w:rPr>
        <w:t>tiene errores que afectan a la seguridad del paciente</w:t>
      </w:r>
      <w:r>
        <w:t xml:space="preserve"> y que deberían corregirse en una fe de erratas (v1.4).</w:t>
      </w:r>
    </w:p>
    <w:p>
      <w:pPr>
        <w:pStyle w:val="ListNumber"/>
        <w:numPr>
          <w:ilvl w:val="0"/>
          <w:numId w:val="10"/>
        </w:numPr>
      </w:pPr>
      <w:r>
        <w:rPr>
          <w:b/>
        </w:rPr>
        <w:t>El fallo más frecuente es estructural: las figuras y el texto no están sincronizados.</w:t>
      </w:r>
      <w:r>
        <w:t xml:space="preserve"> Las figuras, que son lo que más usan los clínicos, a menudo dicen algo distinto del texto: Fig 3.9, 3.18, 3.22, 4.2, 4.6, 4.9, 5.6 y 3.6.</w:t>
      </w:r>
    </w:p>
    <w:p>
      <w:pPr>
        <w:pStyle w:val="ListNumber"/>
        <w:numPr>
          <w:ilvl w:val="0"/>
          <w:numId w:val="10"/>
        </w:numPr>
      </w:pPr>
      <w:r>
        <w:rPr>
          <w:b/>
        </w:rPr>
        <w:t>La evidencia de las terapias nuevas se presenta de forma más favorable que los ensayos.</w:t>
      </w:r>
      <w:r>
        <w:t xml:space="preserve"> Ocurre con la mortalidad de la triple terapia, el mepolizumab y la ensifentrina tras LABA+LAMA. En cambio, se omiten ensayos negativos o con daño: Greening 2014 en el cuerpo del texto, PERFECT y CELEB.</w:t>
      </w:r>
    </w:p>
    <w:p>
      <w:pPr>
        <w:pStyle w:val="ListNumber"/>
        <w:numPr>
          <w:ilvl w:val="0"/>
          <w:numId w:val="10"/>
        </w:numPr>
      </w:pPr>
      <w:r>
        <w:rPr>
          <w:b/>
        </w:rPr>
        <w:t>El método no cumple los estándares actuales de las guías de práctica clínica:</w:t>
      </w:r>
    </w:p>
    <w:p>
      <w:pPr>
        <w:pStyle w:val="ListBullet2"/>
      </w:pPr>
      <w:r>
        <w:t>no usa GRADE ni fuerza de recomendación;</w:t>
      </w:r>
    </w:p>
    <w:p>
      <w:pPr>
        <w:pStyle w:val="ListBullet2"/>
      </w:pPr>
      <w:r>
        <w:t>los niveles de evidencia aparecen sobre todo en figuras-imagen sin referencias;</w:t>
      </w:r>
    </w:p>
    <w:p>
      <w:pPr>
        <w:pStyle w:val="ListBullet2"/>
      </w:pPr>
      <w:r>
        <w:t>el documento no recoge la financiación ni la gestión de conflictos de interés, y las declaraciones publicadas online son de 2022.</w:t>
      </w:r>
    </w:p>
    <w:p>
      <w:pPr>
        <w:pStyle w:val="ListNumber"/>
        <w:numPr>
          <w:ilvl w:val="0"/>
          <w:numId w:val="10"/>
        </w:numPr>
      </w:pPr>
      <w:r>
        <w:rPr>
          <w:b/>
        </w:rPr>
        <w:t>La integridad de las citas es deficiente:</w:t>
      </w:r>
    </w:p>
    <w:p>
      <w:pPr>
        <w:pStyle w:val="ListBullet2"/>
      </w:pPr>
      <w:r>
        <w:t>numeración desplazada en el cap. 1;</w:t>
      </w:r>
    </w:p>
    <w:p>
      <w:pPr>
        <w:pStyle w:val="ListBullet2"/>
      </w:pPr>
      <w:r>
        <w:t>un artículo retractado;</w:t>
      </w:r>
    </w:p>
    <w:p>
      <w:pPr>
        <w:pStyle w:val="ListBullet2"/>
      </w:pPr>
      <w:r>
        <w:t>la revisión Cochrane equivocada;</w:t>
      </w:r>
    </w:p>
    <w:p>
      <w:pPr>
        <w:pStyle w:val="ListBullet2"/>
      </w:pPr>
      <w:r>
        <w:t>cifras mal transcritas: reingresos «30-50 %», «2,5» por 2.513/100.000, «$» por número de exacerbaciones.</w:t>
      </w:r>
    </w:p>
    <w:p>
      <w:pPr>
        <w:pStyle w:val="ListNumber"/>
        <w:numPr>
          <w:ilvl w:val="0"/>
          <w:numId w:val="10"/>
        </w:numPr>
      </w:pPr>
      <w:r>
        <w:rPr>
          <w:b/>
        </w:rPr>
        <w:t>Es «global» en la carga de enfermedad, pero no en sus recomendaciones.</w:t>
      </w:r>
      <w:r>
        <w:t xml:space="preserve"> No ofrece una vía diagnóstica sin espirometría ni un escalón terapéutico de bajo coste, y la perspectiva de sexo y género y la de atención primaria son débiles.</w:t>
      </w:r>
    </w:p>
    <w:p>
      <w:pPr>
        <w:pStyle w:val="Heading4"/>
      </w:pPr>
      <w:r>
        <w:t>Diez correcciones más urgentes</w:t>
      </w:r>
    </w:p>
    <w:p>
      <w:pPr>
        <w:pStyle w:val="ListNumber"/>
        <w:numPr>
          <w:ilvl w:val="0"/>
          <w:numId w:val="11"/>
        </w:numPr>
      </w:pPr>
      <w:r>
        <w:rPr>
          <w:b/>
        </w:rPr>
        <w:t>Oxígeno en la exacerbación:</w:t>
      </w:r>
      <w:r>
        <w:t xml:space="preserve"> añadir el objetivo de SpO2 88-92 % y la titulación controlada (EXA-01, CRÍTICA).</w:t>
      </w:r>
    </w:p>
    <w:p>
      <w:pPr>
        <w:pStyle w:val="ListNumber"/>
        <w:numPr>
          <w:ilvl w:val="0"/>
          <w:numId w:val="11"/>
        </w:numPr>
      </w:pPr>
      <w:r>
        <w:rPr>
          <w:b/>
        </w:rPr>
        <w:t>FA:</w:t>
      </w:r>
      <w:r>
        <w:t xml:space="preserve"> retirar «no contraindication… including beta-blockers»; preferir β1-selectivos y advertir de los fármacos contraindicados (MUL-02, CRÍTICA).</w:t>
      </w:r>
    </w:p>
    <w:p>
      <w:pPr>
        <w:pStyle w:val="ListNumber"/>
        <w:numPr>
          <w:ilvl w:val="0"/>
          <w:numId w:val="11"/>
        </w:numPr>
      </w:pPr>
      <w:r>
        <w:rPr>
          <w:b/>
        </w:rPr>
        <w:t>Cribado de cáncer de pulmón (Fig 5.6):</w:t>
      </w:r>
      <w:r>
        <w:t xml:space="preserve"> sustituir la HRCT anual «para todos» por una LDCT según los criterios de la USPSTF y la ACS (MUL-01).</w:t>
      </w:r>
    </w:p>
    <w:p>
      <w:pPr>
        <w:pStyle w:val="ListNumber"/>
        <w:numPr>
          <w:ilvl w:val="0"/>
          <w:numId w:val="11"/>
        </w:numPr>
      </w:pPr>
      <w:r>
        <w:rPr>
          <w:b/>
        </w:rPr>
        <w:t>Rehabilitación pulmonar:</w:t>
      </w:r>
      <w:r>
        <w:t xml:space="preserve"> dejar de presentarla como reductora de mortalidad cuando se inicia «durante la hospitalización»; separar la movilización precoz de la RR tras el alta (REH-01, INT-04).</w:t>
      </w:r>
    </w:p>
    <w:p>
      <w:pPr>
        <w:pStyle w:val="ListNumber"/>
        <w:numPr>
          <w:ilvl w:val="0"/>
          <w:numId w:val="11"/>
        </w:numPr>
      </w:pPr>
      <w:r>
        <w:rPr>
          <w:b/>
        </w:rPr>
        <w:t>Trasplante (Fig 3.22):</w:t>
      </w:r>
      <w:r>
        <w:t xml:space="preserve"> pasar a criterios de derivación de ISHLT 2021 y distinguir derivación de listado (INT-01).</w:t>
      </w:r>
    </w:p>
    <w:p>
      <w:pPr>
        <w:pStyle w:val="ListNumber"/>
        <w:numPr>
          <w:ilvl w:val="0"/>
          <w:numId w:val="11"/>
        </w:numPr>
      </w:pPr>
      <w:r>
        <w:rPr>
          <w:b/>
        </w:rPr>
        <w:t>Gravedad de la exacerbación (Fig 4.2):</w:t>
      </w:r>
      <w:r>
        <w:t xml:space="preserve"> reproducir fielmente los umbrales de Roma y unificar el pH (EXA-03, COH-01).</w:t>
      </w:r>
    </w:p>
    <w:p>
      <w:pPr>
        <w:pStyle w:val="ListNumber"/>
        <w:numPr>
          <w:ilvl w:val="0"/>
          <w:numId w:val="11"/>
        </w:numPr>
      </w:pPr>
      <w:r>
        <w:rPr>
          <w:b/>
        </w:rPr>
        <w:t>Soporte ventilatorio:</w:t>
      </w:r>
      <w:r>
        <w:t xml:space="preserve"> no atribuir a la HFNT la evidencia de supervivencia de la VNI; añadir el fracaso de la VNI como indicación de VMI (EXA-06, EXA-02).</w:t>
      </w:r>
    </w:p>
    <w:p>
      <w:pPr>
        <w:pStyle w:val="ListNumber"/>
        <w:numPr>
          <w:ilvl w:val="0"/>
          <w:numId w:val="11"/>
        </w:numPr>
      </w:pPr>
      <w:r>
        <w:rPr>
          <w:b/>
        </w:rPr>
        <w:t>Infecciones en la exacerbación:</w:t>
      </w:r>
    </w:p>
    <w:p>
      <w:pPr>
        <w:pStyle w:val="ListBullet2"/>
      </w:pPr>
      <w:r>
        <w:t>corregir los criterios de Anthonisen;</w:t>
      </w:r>
    </w:p>
    <w:p>
      <w:pPr>
        <w:pStyle w:val="ListBullet2"/>
      </w:pPr>
      <w:r>
        <w:t xml:space="preserve">añadir el riesgo de </w:t>
      </w:r>
      <w:r>
        <w:rPr>
          <w:i/>
        </w:rPr>
        <w:t>Pseudomonas</w:t>
      </w:r>
      <w:r>
        <w:t>;</w:t>
      </w:r>
    </w:p>
    <w:p>
      <w:pPr>
        <w:pStyle w:val="ListBullet2"/>
      </w:pPr>
      <w:r>
        <w:t xml:space="preserve">incluir los </w:t>
      </w:r>
      <w:r>
        <w:rPr>
          <w:b/>
        </w:rPr>
        <w:t>antivirales</w:t>
      </w:r>
      <w:r>
        <w:t>, ausentes del documento (EXA-07, EXA-08, EXA-09).</w:t>
      </w:r>
    </w:p>
    <w:p>
      <w:pPr>
        <w:pStyle w:val="ListNumber"/>
        <w:numPr>
          <w:ilvl w:val="0"/>
          <w:numId w:val="11"/>
        </w:numPr>
      </w:pPr>
      <w:r>
        <w:rPr>
          <w:b/>
        </w:rPr>
        <w:t>Algoritmo farmacológico:</w:t>
      </w:r>
      <w:r>
        <w:t xml:space="preserve"> que la Fig 3.9 y el texto coincidan; corregir la contradicción en los criterios de los biológicos y unificar la definición del candidato a roflumilast (COH-02, NOV-06, COH-03).</w:t>
      </w:r>
    </w:p>
    <w:p>
      <w:pPr>
        <w:pStyle w:val="ListNumber"/>
        <w:numPr>
          <w:ilvl w:val="0"/>
          <w:numId w:val="11"/>
        </w:numPr>
      </w:pPr>
      <w:r>
        <w:rPr>
          <w:b/>
        </w:rPr>
        <w:t>Mensajes sobre la triple terapia y los biológicos:</w:t>
      </w:r>
      <w:r>
        <w:t xml:space="preserve"> decir «sugiere» en lugar de «reduce la mortalidad», y describir METREO, MATINEE y ENHANCE con precisión (NOV-04, NOV-01, NOV-08).</w:t>
      </w:r>
    </w:p>
    <w:p>
      <w:pPr>
        <w:jc w:val="center"/>
      </w:pPr>
      <w:r>
        <w:t>────────────────────────────────────────────────────────────</w:t>
      </w:r>
    </w:p>
    <w:p>
      <w:pPr>
        <w:pStyle w:val="Heading2"/>
      </w:pPr>
      <w:r>
        <w:t>3. Resultados globales</w:t>
      </w:r>
    </w:p>
    <w:p>
      <w:r>
        <w:rPr>
          <w:b/>
        </w:rPr>
        <w:t>279 hallazgos:</w:t>
      </w:r>
      <w:r>
        <w:t xml:space="preserve"> </w:t>
      </w:r>
      <w:r>
        <w:rPr>
          <w:color w:val="C00000"/>
        </w:rPr>
        <w:t>🔴</w:t>
      </w:r>
      <w:r>
        <w:t xml:space="preserve"> 2 críticos · </w:t>
      </w:r>
      <w:r>
        <w:rPr>
          <w:color w:val="ED7D31"/>
        </w:rPr>
        <w:t>🟠</w:t>
      </w:r>
      <w:r>
        <w:t xml:space="preserve"> 78 altos · </w:t>
      </w:r>
      <w:r>
        <w:rPr>
          <w:color w:val="FFC000"/>
        </w:rPr>
        <w:t>🟡</w:t>
      </w:r>
      <w:r>
        <w:t xml:space="preserve"> 162 medios · </w:t>
      </w:r>
      <w:r>
        <w:rPr>
          <w:color w:val="A6A6A6"/>
        </w:rPr>
        <w:t>⚪</w:t>
      </w:r>
      <w:r>
        <w:t xml:space="preserve"> 37 bajos.</w:t>
      </w:r>
    </w:p>
    <w:p>
      <w:pPr>
        <w:pStyle w:val="Heading3"/>
      </w:pPr>
      <w:r>
        <w:t>3.1 Por panel</w:t>
      </w:r>
    </w:p>
    <w:tbl>
      <w:tblPr>
        <w:tblStyle w:val="TableGrid"/>
        <w:tblW w:type="auto" w:w="0"/>
        <w:tblLayout w:type="fixed"/>
        <w:tblLook w:firstColumn="1" w:firstRow="1" w:lastColumn="0" w:lastRow="0" w:noHBand="0" w:noVBand="1" w:val="04A0"/>
      </w:tblPr>
      <w:tblGrid>
        <w:gridCol w:w="7036"/>
        <w:gridCol w:w="357"/>
        <w:gridCol w:w="459"/>
        <w:gridCol w:w="561"/>
        <w:gridCol w:w="459"/>
        <w:gridCol w:w="765"/>
      </w:tblGrid>
      <w:tr>
        <w:trPr>
          <w:tblHeader w:val="true"/>
        </w:trPr>
        <w:tc>
          <w:tcPr>
            <w:tcW w:type="dxa" w:w="7036"/>
            <w:shd w:val="clear" w:color="auto" w:fill="D9E2F3"/>
          </w:tcPr>
          <w:p>
            <w:r/>
            <w:r>
              <w:rPr>
                <w:b/>
                <w:sz w:val="16"/>
              </w:rPr>
              <w:t>Panel</w:t>
            </w:r>
          </w:p>
        </w:tc>
        <w:tc>
          <w:tcPr>
            <w:tcW w:type="dxa" w:w="357"/>
            <w:shd w:val="clear" w:color="auto" w:fill="D9E2F3"/>
          </w:tcPr>
          <w:p>
            <w:r/>
            <w:r>
              <w:rPr>
                <w:b/>
                <w:color w:val="C00000"/>
                <w:sz w:val="16"/>
              </w:rPr>
              <w:t>🔴</w:t>
            </w:r>
          </w:p>
        </w:tc>
        <w:tc>
          <w:tcPr>
            <w:tcW w:type="dxa" w:w="459"/>
            <w:shd w:val="clear" w:color="auto" w:fill="D9E2F3"/>
          </w:tcPr>
          <w:p>
            <w:r/>
            <w:r>
              <w:rPr>
                <w:b/>
                <w:color w:val="ED7D31"/>
                <w:sz w:val="16"/>
              </w:rPr>
              <w:t>🟠</w:t>
            </w:r>
          </w:p>
        </w:tc>
        <w:tc>
          <w:tcPr>
            <w:tcW w:type="dxa" w:w="561"/>
            <w:shd w:val="clear" w:color="auto" w:fill="D9E2F3"/>
          </w:tcPr>
          <w:p>
            <w:r/>
            <w:r>
              <w:rPr>
                <w:b/>
                <w:color w:val="FFC000"/>
                <w:sz w:val="16"/>
              </w:rPr>
              <w:t>🟡</w:t>
            </w:r>
          </w:p>
        </w:tc>
        <w:tc>
          <w:tcPr>
            <w:tcW w:type="dxa" w:w="459"/>
            <w:shd w:val="clear" w:color="auto" w:fill="D9E2F3"/>
          </w:tcPr>
          <w:p>
            <w:r/>
            <w:r>
              <w:rPr>
                <w:b/>
                <w:color w:val="A6A6A6"/>
                <w:sz w:val="16"/>
              </w:rPr>
              <w:t>⚪</w:t>
            </w:r>
          </w:p>
        </w:tc>
        <w:tc>
          <w:tcPr>
            <w:tcW w:type="dxa" w:w="765"/>
            <w:shd w:val="clear" w:color="auto" w:fill="D9E2F3"/>
          </w:tcPr>
          <w:p>
            <w:r/>
            <w:r>
              <w:rPr>
                <w:b/>
                <w:sz w:val="16"/>
              </w:rPr>
              <w:t>Total</w:t>
            </w:r>
          </w:p>
        </w:tc>
      </w:tr>
      <w:tr>
        <w:tc>
          <w:tcPr>
            <w:tcW w:type="dxa" w:w="7036"/>
          </w:tcPr>
          <w:p>
            <w:r/>
            <w:r>
              <w:rPr>
                <w:sz w:val="16"/>
              </w:rPr>
              <w:t>Epidemiología (cap. 1) (EPI)</w:t>
            </w:r>
          </w:p>
        </w:tc>
        <w:tc>
          <w:tcPr>
            <w:tcW w:type="dxa" w:w="357"/>
          </w:tcPr>
          <w:p>
            <w:r/>
            <w:r>
              <w:rPr>
                <w:sz w:val="16"/>
              </w:rPr>
              <w:t>0</w:t>
            </w:r>
          </w:p>
        </w:tc>
        <w:tc>
          <w:tcPr>
            <w:tcW w:type="dxa" w:w="459"/>
          </w:tcPr>
          <w:p>
            <w:r/>
            <w:r>
              <w:rPr>
                <w:sz w:val="16"/>
              </w:rPr>
              <w:t>2</w:t>
            </w:r>
          </w:p>
        </w:tc>
        <w:tc>
          <w:tcPr>
            <w:tcW w:type="dxa" w:w="561"/>
          </w:tcPr>
          <w:p>
            <w:r/>
            <w:r>
              <w:rPr>
                <w:sz w:val="16"/>
              </w:rPr>
              <w:t>16</w:t>
            </w:r>
          </w:p>
        </w:tc>
        <w:tc>
          <w:tcPr>
            <w:tcW w:type="dxa" w:w="459"/>
          </w:tcPr>
          <w:p>
            <w:r/>
            <w:r>
              <w:rPr>
                <w:sz w:val="16"/>
              </w:rPr>
              <w:t>4</w:t>
            </w:r>
          </w:p>
        </w:tc>
        <w:tc>
          <w:tcPr>
            <w:tcW w:type="dxa" w:w="765"/>
          </w:tcPr>
          <w:p>
            <w:r/>
            <w:r>
              <w:rPr>
                <w:sz w:val="16"/>
              </w:rPr>
              <w:t>22</w:t>
            </w:r>
          </w:p>
        </w:tc>
      </w:tr>
      <w:tr>
        <w:tc>
          <w:tcPr>
            <w:tcW w:type="dxa" w:w="7036"/>
          </w:tcPr>
          <w:p>
            <w:r/>
            <w:r>
              <w:rPr>
                <w:sz w:val="16"/>
              </w:rPr>
              <w:t>Fisiología/diagnóstico (cap. 2) (DX)</w:t>
            </w:r>
          </w:p>
        </w:tc>
        <w:tc>
          <w:tcPr>
            <w:tcW w:type="dxa" w:w="357"/>
          </w:tcPr>
          <w:p>
            <w:r/>
            <w:r>
              <w:rPr>
                <w:sz w:val="16"/>
              </w:rPr>
              <w:t>0</w:t>
            </w:r>
          </w:p>
        </w:tc>
        <w:tc>
          <w:tcPr>
            <w:tcW w:type="dxa" w:w="459"/>
          </w:tcPr>
          <w:p>
            <w:r/>
            <w:r>
              <w:rPr>
                <w:sz w:val="16"/>
              </w:rPr>
              <w:t>4</w:t>
            </w:r>
          </w:p>
        </w:tc>
        <w:tc>
          <w:tcPr>
            <w:tcW w:type="dxa" w:w="561"/>
          </w:tcPr>
          <w:p>
            <w:r/>
            <w:r>
              <w:rPr>
                <w:sz w:val="16"/>
              </w:rPr>
              <w:t>17</w:t>
            </w:r>
          </w:p>
        </w:tc>
        <w:tc>
          <w:tcPr>
            <w:tcW w:type="dxa" w:w="459"/>
          </w:tcPr>
          <w:p>
            <w:r/>
            <w:r>
              <w:rPr>
                <w:sz w:val="16"/>
              </w:rPr>
              <w:t>3</w:t>
            </w:r>
          </w:p>
        </w:tc>
        <w:tc>
          <w:tcPr>
            <w:tcW w:type="dxa" w:w="765"/>
          </w:tcPr>
          <w:p>
            <w:r/>
            <w:r>
              <w:rPr>
                <w:sz w:val="16"/>
              </w:rPr>
              <w:t>24</w:t>
            </w:r>
          </w:p>
        </w:tc>
      </w:tr>
      <w:tr>
        <w:tc>
          <w:tcPr>
            <w:tcW w:type="dxa" w:w="7036"/>
          </w:tcPr>
          <w:p>
            <w:r/>
            <w:r>
              <w:rPr>
                <w:sz w:val="16"/>
              </w:rPr>
              <w:t>Farmacología clínica (cap. 3A) (FARM)</w:t>
            </w:r>
          </w:p>
        </w:tc>
        <w:tc>
          <w:tcPr>
            <w:tcW w:type="dxa" w:w="357"/>
          </w:tcPr>
          <w:p>
            <w:r/>
            <w:r>
              <w:rPr>
                <w:sz w:val="16"/>
              </w:rPr>
              <w:t>0</w:t>
            </w:r>
          </w:p>
        </w:tc>
        <w:tc>
          <w:tcPr>
            <w:tcW w:type="dxa" w:w="459"/>
          </w:tcPr>
          <w:p>
            <w:r/>
            <w:r>
              <w:rPr>
                <w:sz w:val="16"/>
              </w:rPr>
              <w:t>4</w:t>
            </w:r>
          </w:p>
        </w:tc>
        <w:tc>
          <w:tcPr>
            <w:tcW w:type="dxa" w:w="561"/>
          </w:tcPr>
          <w:p>
            <w:r/>
            <w:r>
              <w:rPr>
                <w:sz w:val="16"/>
              </w:rPr>
              <w:t>16</w:t>
            </w:r>
          </w:p>
        </w:tc>
        <w:tc>
          <w:tcPr>
            <w:tcW w:type="dxa" w:w="459"/>
          </w:tcPr>
          <w:p>
            <w:r/>
            <w:r>
              <w:rPr>
                <w:sz w:val="16"/>
              </w:rPr>
              <w:t>4</w:t>
            </w:r>
          </w:p>
        </w:tc>
        <w:tc>
          <w:tcPr>
            <w:tcW w:type="dxa" w:w="765"/>
          </w:tcPr>
          <w:p>
            <w:r/>
            <w:r>
              <w:rPr>
                <w:sz w:val="16"/>
              </w:rPr>
              <w:t>24</w:t>
            </w:r>
          </w:p>
        </w:tc>
      </w:tr>
      <w:tr>
        <w:tc>
          <w:tcPr>
            <w:tcW w:type="dxa" w:w="7036"/>
          </w:tcPr>
          <w:p>
            <w:r/>
            <w:r>
              <w:rPr>
                <w:sz w:val="16"/>
              </w:rPr>
              <w:t>Nuevas terapias/biológicos (NOV)</w:t>
            </w:r>
          </w:p>
        </w:tc>
        <w:tc>
          <w:tcPr>
            <w:tcW w:type="dxa" w:w="357"/>
          </w:tcPr>
          <w:p>
            <w:r/>
            <w:r>
              <w:rPr>
                <w:sz w:val="16"/>
              </w:rPr>
              <w:t>0</w:t>
            </w:r>
          </w:p>
        </w:tc>
        <w:tc>
          <w:tcPr>
            <w:tcW w:type="dxa" w:w="459"/>
          </w:tcPr>
          <w:p>
            <w:r/>
            <w:r>
              <w:rPr>
                <w:sz w:val="16"/>
              </w:rPr>
              <w:t>4</w:t>
            </w:r>
          </w:p>
        </w:tc>
        <w:tc>
          <w:tcPr>
            <w:tcW w:type="dxa" w:w="561"/>
          </w:tcPr>
          <w:p>
            <w:r/>
            <w:r>
              <w:rPr>
                <w:sz w:val="16"/>
              </w:rPr>
              <w:t>11</w:t>
            </w:r>
          </w:p>
        </w:tc>
        <w:tc>
          <w:tcPr>
            <w:tcW w:type="dxa" w:w="459"/>
          </w:tcPr>
          <w:p>
            <w:r/>
            <w:r>
              <w:rPr>
                <w:sz w:val="16"/>
              </w:rPr>
              <w:t>3</w:t>
            </w:r>
          </w:p>
        </w:tc>
        <w:tc>
          <w:tcPr>
            <w:tcW w:type="dxa" w:w="765"/>
          </w:tcPr>
          <w:p>
            <w:r/>
            <w:r>
              <w:rPr>
                <w:sz w:val="16"/>
              </w:rPr>
              <w:t>18</w:t>
            </w:r>
          </w:p>
        </w:tc>
      </w:tr>
      <w:tr>
        <w:tc>
          <w:tcPr>
            <w:tcW w:type="dxa" w:w="7036"/>
          </w:tcPr>
          <w:p>
            <w:r/>
            <w:r>
              <w:rPr>
                <w:sz w:val="16"/>
              </w:rPr>
              <w:t>Rehabilitación/oxígeno/VNI (REH)</w:t>
            </w:r>
          </w:p>
        </w:tc>
        <w:tc>
          <w:tcPr>
            <w:tcW w:type="dxa" w:w="357"/>
          </w:tcPr>
          <w:p>
            <w:r/>
            <w:r>
              <w:rPr>
                <w:sz w:val="16"/>
              </w:rPr>
              <w:t>0</w:t>
            </w:r>
          </w:p>
        </w:tc>
        <w:tc>
          <w:tcPr>
            <w:tcW w:type="dxa" w:w="459"/>
          </w:tcPr>
          <w:p>
            <w:r/>
            <w:r>
              <w:rPr>
                <w:sz w:val="16"/>
              </w:rPr>
              <w:t>8</w:t>
            </w:r>
          </w:p>
        </w:tc>
        <w:tc>
          <w:tcPr>
            <w:tcW w:type="dxa" w:w="561"/>
          </w:tcPr>
          <w:p>
            <w:r/>
            <w:r>
              <w:rPr>
                <w:sz w:val="16"/>
              </w:rPr>
              <w:t>14</w:t>
            </w:r>
          </w:p>
        </w:tc>
        <w:tc>
          <w:tcPr>
            <w:tcW w:type="dxa" w:w="459"/>
          </w:tcPr>
          <w:p>
            <w:r/>
            <w:r>
              <w:rPr>
                <w:sz w:val="16"/>
              </w:rPr>
              <w:t>2</w:t>
            </w:r>
          </w:p>
        </w:tc>
        <w:tc>
          <w:tcPr>
            <w:tcW w:type="dxa" w:w="765"/>
          </w:tcPr>
          <w:p>
            <w:r/>
            <w:r>
              <w:rPr>
                <w:sz w:val="16"/>
              </w:rPr>
              <w:t>24</w:t>
            </w:r>
          </w:p>
        </w:tc>
      </w:tr>
      <w:tr>
        <w:tc>
          <w:tcPr>
            <w:tcW w:type="dxa" w:w="7036"/>
          </w:tcPr>
          <w:p>
            <w:r/>
            <w:r>
              <w:rPr>
                <w:sz w:val="16"/>
              </w:rPr>
              <w:t>Intervencionismo/paliativos (INT)</w:t>
            </w:r>
          </w:p>
        </w:tc>
        <w:tc>
          <w:tcPr>
            <w:tcW w:type="dxa" w:w="357"/>
          </w:tcPr>
          <w:p>
            <w:r/>
            <w:r>
              <w:rPr>
                <w:sz w:val="16"/>
              </w:rPr>
              <w:t>0</w:t>
            </w:r>
          </w:p>
        </w:tc>
        <w:tc>
          <w:tcPr>
            <w:tcW w:type="dxa" w:w="459"/>
          </w:tcPr>
          <w:p>
            <w:r/>
            <w:r>
              <w:rPr>
                <w:sz w:val="16"/>
              </w:rPr>
              <w:t>6</w:t>
            </w:r>
          </w:p>
        </w:tc>
        <w:tc>
          <w:tcPr>
            <w:tcW w:type="dxa" w:w="561"/>
          </w:tcPr>
          <w:p>
            <w:r/>
            <w:r>
              <w:rPr>
                <w:sz w:val="16"/>
              </w:rPr>
              <w:t>12</w:t>
            </w:r>
          </w:p>
        </w:tc>
        <w:tc>
          <w:tcPr>
            <w:tcW w:type="dxa" w:w="459"/>
          </w:tcPr>
          <w:p>
            <w:r/>
            <w:r>
              <w:rPr>
                <w:sz w:val="16"/>
              </w:rPr>
              <w:t>6</w:t>
            </w:r>
          </w:p>
        </w:tc>
        <w:tc>
          <w:tcPr>
            <w:tcW w:type="dxa" w:w="765"/>
          </w:tcPr>
          <w:p>
            <w:r/>
            <w:r>
              <w:rPr>
                <w:sz w:val="16"/>
              </w:rPr>
              <w:t>24</w:t>
            </w:r>
          </w:p>
        </w:tc>
      </w:tr>
      <w:tr>
        <w:tc>
          <w:tcPr>
            <w:tcW w:type="dxa" w:w="7036"/>
          </w:tcPr>
          <w:p>
            <w:r/>
            <w:r>
              <w:rPr>
                <w:sz w:val="16"/>
              </w:rPr>
              <w:t>Urgencias/UCI/infecciosas (cap. 4) (EXA)</w:t>
            </w:r>
          </w:p>
        </w:tc>
        <w:tc>
          <w:tcPr>
            <w:tcW w:type="dxa" w:w="357"/>
          </w:tcPr>
          <w:p>
            <w:r/>
            <w:r>
              <w:rPr>
                <w:sz w:val="16"/>
              </w:rPr>
              <w:t>1</w:t>
            </w:r>
          </w:p>
        </w:tc>
        <w:tc>
          <w:tcPr>
            <w:tcW w:type="dxa" w:w="459"/>
          </w:tcPr>
          <w:p>
            <w:r/>
            <w:r>
              <w:rPr>
                <w:sz w:val="16"/>
              </w:rPr>
              <w:t>9</w:t>
            </w:r>
          </w:p>
        </w:tc>
        <w:tc>
          <w:tcPr>
            <w:tcW w:type="dxa" w:w="561"/>
          </w:tcPr>
          <w:p>
            <w:r/>
            <w:r>
              <w:rPr>
                <w:sz w:val="16"/>
              </w:rPr>
              <w:t>12</w:t>
            </w:r>
          </w:p>
        </w:tc>
        <w:tc>
          <w:tcPr>
            <w:tcW w:type="dxa" w:w="459"/>
          </w:tcPr>
          <w:p>
            <w:r/>
            <w:r>
              <w:rPr>
                <w:sz w:val="16"/>
              </w:rPr>
              <w:t>3</w:t>
            </w:r>
          </w:p>
        </w:tc>
        <w:tc>
          <w:tcPr>
            <w:tcW w:type="dxa" w:w="765"/>
          </w:tcPr>
          <w:p>
            <w:r/>
            <w:r>
              <w:rPr>
                <w:sz w:val="16"/>
              </w:rPr>
              <w:t>25</w:t>
            </w:r>
          </w:p>
        </w:tc>
      </w:tr>
      <w:tr>
        <w:tc>
          <w:tcPr>
            <w:tcW w:type="dxa" w:w="7036"/>
          </w:tcPr>
          <w:p>
            <w:r/>
            <w:r>
              <w:rPr>
                <w:sz w:val="16"/>
              </w:rPr>
              <w:t>Multimorbilidad (cap. 5) (MUL)</w:t>
            </w:r>
          </w:p>
        </w:tc>
        <w:tc>
          <w:tcPr>
            <w:tcW w:type="dxa" w:w="357"/>
          </w:tcPr>
          <w:p>
            <w:r/>
            <w:r>
              <w:rPr>
                <w:sz w:val="16"/>
              </w:rPr>
              <w:t>1</w:t>
            </w:r>
          </w:p>
        </w:tc>
        <w:tc>
          <w:tcPr>
            <w:tcW w:type="dxa" w:w="459"/>
          </w:tcPr>
          <w:p>
            <w:r/>
            <w:r>
              <w:rPr>
                <w:sz w:val="16"/>
              </w:rPr>
              <w:t>9</w:t>
            </w:r>
          </w:p>
        </w:tc>
        <w:tc>
          <w:tcPr>
            <w:tcW w:type="dxa" w:w="561"/>
          </w:tcPr>
          <w:p>
            <w:r/>
            <w:r>
              <w:rPr>
                <w:sz w:val="16"/>
              </w:rPr>
              <w:t>15</w:t>
            </w:r>
          </w:p>
        </w:tc>
        <w:tc>
          <w:tcPr>
            <w:tcW w:type="dxa" w:w="459"/>
          </w:tcPr>
          <w:p>
            <w:r/>
            <w:r>
              <w:rPr>
                <w:sz w:val="16"/>
              </w:rPr>
              <w:t>0</w:t>
            </w:r>
          </w:p>
        </w:tc>
        <w:tc>
          <w:tcPr>
            <w:tcW w:type="dxa" w:w="765"/>
          </w:tcPr>
          <w:p>
            <w:r/>
            <w:r>
              <w:rPr>
                <w:sz w:val="16"/>
              </w:rPr>
              <w:t>25</w:t>
            </w:r>
          </w:p>
        </w:tc>
      </w:tr>
      <w:tr>
        <w:tc>
          <w:tcPr>
            <w:tcW w:type="dxa" w:w="7036"/>
          </w:tcPr>
          <w:p>
            <w:r/>
            <w:r>
              <w:rPr>
                <w:sz w:val="16"/>
              </w:rPr>
              <w:t>IA y salud digital (cap. 6) (IA)</w:t>
            </w:r>
          </w:p>
        </w:tc>
        <w:tc>
          <w:tcPr>
            <w:tcW w:type="dxa" w:w="357"/>
          </w:tcPr>
          <w:p>
            <w:r/>
            <w:r>
              <w:rPr>
                <w:sz w:val="16"/>
              </w:rPr>
              <w:t>0</w:t>
            </w:r>
          </w:p>
        </w:tc>
        <w:tc>
          <w:tcPr>
            <w:tcW w:type="dxa" w:w="459"/>
          </w:tcPr>
          <w:p>
            <w:r/>
            <w:r>
              <w:rPr>
                <w:sz w:val="16"/>
              </w:rPr>
              <w:t>10</w:t>
            </w:r>
          </w:p>
        </w:tc>
        <w:tc>
          <w:tcPr>
            <w:tcW w:type="dxa" w:w="561"/>
          </w:tcPr>
          <w:p>
            <w:r/>
            <w:r>
              <w:rPr>
                <w:sz w:val="16"/>
              </w:rPr>
              <w:t>13</w:t>
            </w:r>
          </w:p>
        </w:tc>
        <w:tc>
          <w:tcPr>
            <w:tcW w:type="dxa" w:w="459"/>
          </w:tcPr>
          <w:p>
            <w:r/>
            <w:r>
              <w:rPr>
                <w:sz w:val="16"/>
              </w:rPr>
              <w:t>2</w:t>
            </w:r>
          </w:p>
        </w:tc>
        <w:tc>
          <w:tcPr>
            <w:tcW w:type="dxa" w:w="765"/>
          </w:tcPr>
          <w:p>
            <w:r/>
            <w:r>
              <w:rPr>
                <w:sz w:val="16"/>
              </w:rPr>
              <w:t>25</w:t>
            </w:r>
          </w:p>
        </w:tc>
      </w:tr>
      <w:tr>
        <w:tc>
          <w:tcPr>
            <w:tcW w:type="dxa" w:w="7036"/>
          </w:tcPr>
          <w:p>
            <w:r/>
            <w:r>
              <w:rPr>
                <w:sz w:val="16"/>
              </w:rPr>
              <w:t>Metodología y referencias (MET)</w:t>
            </w:r>
          </w:p>
        </w:tc>
        <w:tc>
          <w:tcPr>
            <w:tcW w:type="dxa" w:w="357"/>
          </w:tcPr>
          <w:p>
            <w:r/>
            <w:r>
              <w:rPr>
                <w:sz w:val="16"/>
              </w:rPr>
              <w:t>0</w:t>
            </w:r>
          </w:p>
        </w:tc>
        <w:tc>
          <w:tcPr>
            <w:tcW w:type="dxa" w:w="459"/>
          </w:tcPr>
          <w:p>
            <w:r/>
            <w:r>
              <w:rPr>
                <w:sz w:val="16"/>
              </w:rPr>
              <w:t>7</w:t>
            </w:r>
          </w:p>
        </w:tc>
        <w:tc>
          <w:tcPr>
            <w:tcW w:type="dxa" w:w="561"/>
          </w:tcPr>
          <w:p>
            <w:r/>
            <w:r>
              <w:rPr>
                <w:sz w:val="16"/>
              </w:rPr>
              <w:t>11</w:t>
            </w:r>
          </w:p>
        </w:tc>
        <w:tc>
          <w:tcPr>
            <w:tcW w:type="dxa" w:w="459"/>
          </w:tcPr>
          <w:p>
            <w:r/>
            <w:r>
              <w:rPr>
                <w:sz w:val="16"/>
              </w:rPr>
              <w:t>3</w:t>
            </w:r>
          </w:p>
        </w:tc>
        <w:tc>
          <w:tcPr>
            <w:tcW w:type="dxa" w:w="765"/>
          </w:tcPr>
          <w:p>
            <w:r/>
            <w:r>
              <w:rPr>
                <w:sz w:val="16"/>
              </w:rPr>
              <w:t>21</w:t>
            </w:r>
          </w:p>
        </w:tc>
      </w:tr>
      <w:tr>
        <w:tc>
          <w:tcPr>
            <w:tcW w:type="dxa" w:w="7036"/>
          </w:tcPr>
          <w:p>
            <w:r/>
            <w:r>
              <w:rPr>
                <w:sz w:val="16"/>
              </w:rPr>
              <w:t>Coherencia interna (COH)</w:t>
            </w:r>
          </w:p>
        </w:tc>
        <w:tc>
          <w:tcPr>
            <w:tcW w:type="dxa" w:w="357"/>
          </w:tcPr>
          <w:p>
            <w:r/>
            <w:r>
              <w:rPr>
                <w:sz w:val="16"/>
              </w:rPr>
              <w:t>0</w:t>
            </w:r>
          </w:p>
        </w:tc>
        <w:tc>
          <w:tcPr>
            <w:tcW w:type="dxa" w:w="459"/>
          </w:tcPr>
          <w:p>
            <w:r/>
            <w:r>
              <w:rPr>
                <w:sz w:val="16"/>
              </w:rPr>
              <w:t>6</w:t>
            </w:r>
          </w:p>
        </w:tc>
        <w:tc>
          <w:tcPr>
            <w:tcW w:type="dxa" w:w="561"/>
          </w:tcPr>
          <w:p>
            <w:r/>
            <w:r>
              <w:rPr>
                <w:sz w:val="16"/>
              </w:rPr>
              <w:t>11</w:t>
            </w:r>
          </w:p>
        </w:tc>
        <w:tc>
          <w:tcPr>
            <w:tcW w:type="dxa" w:w="459"/>
          </w:tcPr>
          <w:p>
            <w:r/>
            <w:r>
              <w:rPr>
                <w:sz w:val="16"/>
              </w:rPr>
              <w:t>5</w:t>
            </w:r>
          </w:p>
        </w:tc>
        <w:tc>
          <w:tcPr>
            <w:tcW w:type="dxa" w:w="765"/>
          </w:tcPr>
          <w:p>
            <w:r/>
            <w:r>
              <w:rPr>
                <w:sz w:val="16"/>
              </w:rPr>
              <w:t>22</w:t>
            </w:r>
          </w:p>
        </w:tc>
      </w:tr>
      <w:tr>
        <w:tc>
          <w:tcPr>
            <w:tcW w:type="dxa" w:w="7036"/>
          </w:tcPr>
          <w:p>
            <w:r/>
            <w:r>
              <w:rPr>
                <w:sz w:val="16"/>
              </w:rPr>
              <w:t>Equidad y atención primaria (EQ)</w:t>
            </w:r>
          </w:p>
        </w:tc>
        <w:tc>
          <w:tcPr>
            <w:tcW w:type="dxa" w:w="357"/>
          </w:tcPr>
          <w:p>
            <w:r/>
            <w:r>
              <w:rPr>
                <w:sz w:val="16"/>
              </w:rPr>
              <w:t>0</w:t>
            </w:r>
          </w:p>
        </w:tc>
        <w:tc>
          <w:tcPr>
            <w:tcW w:type="dxa" w:w="459"/>
          </w:tcPr>
          <w:p>
            <w:r/>
            <w:r>
              <w:rPr>
                <w:sz w:val="16"/>
              </w:rPr>
              <w:t>9</w:t>
            </w:r>
          </w:p>
        </w:tc>
        <w:tc>
          <w:tcPr>
            <w:tcW w:type="dxa" w:w="561"/>
          </w:tcPr>
          <w:p>
            <w:r/>
            <w:r>
              <w:rPr>
                <w:sz w:val="16"/>
              </w:rPr>
              <w:t>14</w:t>
            </w:r>
          </w:p>
        </w:tc>
        <w:tc>
          <w:tcPr>
            <w:tcW w:type="dxa" w:w="459"/>
          </w:tcPr>
          <w:p>
            <w:r/>
            <w:r>
              <w:rPr>
                <w:sz w:val="16"/>
              </w:rPr>
              <w:t>2</w:t>
            </w:r>
          </w:p>
        </w:tc>
        <w:tc>
          <w:tcPr>
            <w:tcW w:type="dxa" w:w="765"/>
          </w:tcPr>
          <w:p>
            <w:r/>
            <w:r>
              <w:rPr>
                <w:sz w:val="16"/>
              </w:rPr>
              <w:t>25</w:t>
            </w:r>
          </w:p>
        </w:tc>
      </w:tr>
      <w:tr>
        <w:tc>
          <w:tcPr>
            <w:tcW w:type="dxa" w:w="7036"/>
          </w:tcPr>
          <w:p>
            <w:r/>
            <w:r>
              <w:rPr>
                <w:b/>
                <w:sz w:val="16"/>
              </w:rPr>
              <w:t>Total</w:t>
            </w:r>
          </w:p>
        </w:tc>
        <w:tc>
          <w:tcPr>
            <w:tcW w:type="dxa" w:w="357"/>
          </w:tcPr>
          <w:p>
            <w:r/>
            <w:r>
              <w:rPr>
                <w:b/>
                <w:sz w:val="16"/>
              </w:rPr>
              <w:t>2</w:t>
            </w:r>
          </w:p>
        </w:tc>
        <w:tc>
          <w:tcPr>
            <w:tcW w:type="dxa" w:w="459"/>
          </w:tcPr>
          <w:p>
            <w:r/>
            <w:r>
              <w:rPr>
                <w:b/>
                <w:sz w:val="16"/>
              </w:rPr>
              <w:t>78</w:t>
            </w:r>
          </w:p>
        </w:tc>
        <w:tc>
          <w:tcPr>
            <w:tcW w:type="dxa" w:w="561"/>
          </w:tcPr>
          <w:p>
            <w:r/>
            <w:r>
              <w:rPr>
                <w:b/>
                <w:sz w:val="16"/>
              </w:rPr>
              <w:t>162</w:t>
            </w:r>
          </w:p>
        </w:tc>
        <w:tc>
          <w:tcPr>
            <w:tcW w:type="dxa" w:w="459"/>
          </w:tcPr>
          <w:p>
            <w:r/>
            <w:r>
              <w:rPr>
                <w:b/>
                <w:sz w:val="16"/>
              </w:rPr>
              <w:t>37</w:t>
            </w:r>
          </w:p>
        </w:tc>
        <w:tc>
          <w:tcPr>
            <w:tcW w:type="dxa" w:w="765"/>
          </w:tcPr>
          <w:p>
            <w:r/>
            <w:r>
              <w:rPr>
                <w:b/>
                <w:sz w:val="16"/>
              </w:rPr>
              <w:t>279</w:t>
            </w:r>
          </w:p>
        </w:tc>
      </w:tr>
    </w:tbl>
    <w:p/>
    <w:p>
      <w:pPr>
        <w:pStyle w:val="Heading3"/>
      </w:pPr>
      <w:r>
        <w:t>3.2 Por tema consolidado</w:t>
      </w:r>
    </w:p>
    <w:tbl>
      <w:tblPr>
        <w:tblStyle w:val="TableGrid"/>
        <w:tblW w:type="auto" w:w="0"/>
        <w:tblLayout w:type="fixed"/>
        <w:tblLook w:firstColumn="1" w:firstRow="1" w:lastColumn="0" w:lastRow="0" w:noHBand="0" w:noVBand="1" w:val="04A0"/>
      </w:tblPr>
      <w:tblGrid>
        <w:gridCol w:w="7138"/>
        <w:gridCol w:w="357"/>
        <w:gridCol w:w="459"/>
        <w:gridCol w:w="459"/>
        <w:gridCol w:w="459"/>
        <w:gridCol w:w="765"/>
      </w:tblGrid>
      <w:tr>
        <w:trPr>
          <w:tblHeader w:val="true"/>
        </w:trPr>
        <w:tc>
          <w:tcPr>
            <w:tcW w:type="dxa" w:w="7138"/>
            <w:shd w:val="clear" w:color="auto" w:fill="D9E2F3"/>
          </w:tcPr>
          <w:p>
            <w:r/>
            <w:r>
              <w:rPr>
                <w:b/>
                <w:sz w:val="16"/>
              </w:rPr>
              <w:t>Tema</w:t>
            </w:r>
          </w:p>
        </w:tc>
        <w:tc>
          <w:tcPr>
            <w:tcW w:type="dxa" w:w="357"/>
            <w:shd w:val="clear" w:color="auto" w:fill="D9E2F3"/>
          </w:tcPr>
          <w:p>
            <w:r/>
            <w:r>
              <w:rPr>
                <w:b/>
                <w:color w:val="C00000"/>
                <w:sz w:val="16"/>
              </w:rPr>
              <w:t>🔴</w:t>
            </w:r>
          </w:p>
        </w:tc>
        <w:tc>
          <w:tcPr>
            <w:tcW w:type="dxa" w:w="459"/>
            <w:shd w:val="clear" w:color="auto" w:fill="D9E2F3"/>
          </w:tcPr>
          <w:p>
            <w:r/>
            <w:r>
              <w:rPr>
                <w:b/>
                <w:color w:val="ED7D31"/>
                <w:sz w:val="16"/>
              </w:rPr>
              <w:t>🟠</w:t>
            </w:r>
          </w:p>
        </w:tc>
        <w:tc>
          <w:tcPr>
            <w:tcW w:type="dxa" w:w="459"/>
            <w:shd w:val="clear" w:color="auto" w:fill="D9E2F3"/>
          </w:tcPr>
          <w:p>
            <w:r/>
            <w:r>
              <w:rPr>
                <w:b/>
                <w:color w:val="FFC000"/>
                <w:sz w:val="16"/>
              </w:rPr>
              <w:t>🟡</w:t>
            </w:r>
          </w:p>
        </w:tc>
        <w:tc>
          <w:tcPr>
            <w:tcW w:type="dxa" w:w="459"/>
            <w:shd w:val="clear" w:color="auto" w:fill="D9E2F3"/>
          </w:tcPr>
          <w:p>
            <w:r/>
            <w:r>
              <w:rPr>
                <w:b/>
                <w:color w:val="A6A6A6"/>
                <w:sz w:val="16"/>
              </w:rPr>
              <w:t>⚪</w:t>
            </w:r>
          </w:p>
        </w:tc>
        <w:tc>
          <w:tcPr>
            <w:tcW w:type="dxa" w:w="765"/>
            <w:shd w:val="clear" w:color="auto" w:fill="D9E2F3"/>
          </w:tcPr>
          <w:p>
            <w:r/>
            <w:r>
              <w:rPr>
                <w:b/>
                <w:sz w:val="16"/>
              </w:rPr>
              <w:t>Total</w:t>
            </w:r>
          </w:p>
        </w:tc>
      </w:tr>
      <w:tr>
        <w:tc>
          <w:tcPr>
            <w:tcW w:type="dxa" w:w="7138"/>
          </w:tcPr>
          <w:p>
            <w:r/>
            <w:r>
              <w:rPr>
                <w:sz w:val="16"/>
              </w:rPr>
              <w:t>T01 · Oxigenoterapia en la exacerbación y umbrales de SpO2</w:t>
            </w:r>
          </w:p>
        </w:tc>
        <w:tc>
          <w:tcPr>
            <w:tcW w:type="dxa" w:w="357"/>
          </w:tcPr>
          <w:p>
            <w:r/>
            <w:r>
              <w:rPr>
                <w:sz w:val="16"/>
              </w:rPr>
              <w:t>1</w:t>
            </w:r>
          </w:p>
        </w:tc>
        <w:tc>
          <w:tcPr>
            <w:tcW w:type="dxa" w:w="459"/>
          </w:tcPr>
          <w:p>
            <w:r/>
            <w:r>
              <w:rPr>
                <w:sz w:val="16"/>
              </w:rPr>
              <w:t>2</w:t>
            </w:r>
          </w:p>
        </w:tc>
        <w:tc>
          <w:tcPr>
            <w:tcW w:type="dxa" w:w="459"/>
          </w:tcPr>
          <w:p>
            <w:r/>
            <w:r>
              <w:rPr>
                <w:sz w:val="16"/>
              </w:rPr>
              <w:t>1</w:t>
            </w:r>
          </w:p>
        </w:tc>
        <w:tc>
          <w:tcPr>
            <w:tcW w:type="dxa" w:w="459"/>
          </w:tcPr>
          <w:p>
            <w:r/>
            <w:r>
              <w:rPr>
                <w:sz w:val="16"/>
              </w:rPr>
              <w:t>0</w:t>
            </w:r>
          </w:p>
        </w:tc>
        <w:tc>
          <w:tcPr>
            <w:tcW w:type="dxa" w:w="765"/>
          </w:tcPr>
          <w:p>
            <w:r/>
            <w:r>
              <w:rPr>
                <w:sz w:val="16"/>
              </w:rPr>
              <w:t>4</w:t>
            </w:r>
          </w:p>
        </w:tc>
      </w:tr>
      <w:tr>
        <w:tc>
          <w:tcPr>
            <w:tcW w:type="dxa" w:w="7138"/>
          </w:tcPr>
          <w:p>
            <w:r/>
            <w:r>
              <w:rPr>
                <w:sz w:val="16"/>
              </w:rPr>
              <w:t>T02 · Clasificación de gravedad de la exacerbación (Roma) y sistemas incompatibles</w:t>
            </w:r>
          </w:p>
        </w:tc>
        <w:tc>
          <w:tcPr>
            <w:tcW w:type="dxa" w:w="357"/>
          </w:tcPr>
          <w:p>
            <w:r/>
            <w:r>
              <w:rPr>
                <w:sz w:val="16"/>
              </w:rPr>
              <w:t>0</w:t>
            </w:r>
          </w:p>
        </w:tc>
        <w:tc>
          <w:tcPr>
            <w:tcW w:type="dxa" w:w="459"/>
          </w:tcPr>
          <w:p>
            <w:r/>
            <w:r>
              <w:rPr>
                <w:sz w:val="16"/>
              </w:rPr>
              <w:t>5</w:t>
            </w:r>
          </w:p>
        </w:tc>
        <w:tc>
          <w:tcPr>
            <w:tcW w:type="dxa" w:w="459"/>
          </w:tcPr>
          <w:p>
            <w:r/>
            <w:r>
              <w:rPr>
                <w:sz w:val="16"/>
              </w:rPr>
              <w:t>1</w:t>
            </w:r>
          </w:p>
        </w:tc>
        <w:tc>
          <w:tcPr>
            <w:tcW w:type="dxa" w:w="459"/>
          </w:tcPr>
          <w:p>
            <w:r/>
            <w:r>
              <w:rPr>
                <w:sz w:val="16"/>
              </w:rPr>
              <w:t>0</w:t>
            </w:r>
          </w:p>
        </w:tc>
        <w:tc>
          <w:tcPr>
            <w:tcW w:type="dxa" w:w="765"/>
          </w:tcPr>
          <w:p>
            <w:r/>
            <w:r>
              <w:rPr>
                <w:sz w:val="16"/>
              </w:rPr>
              <w:t>6</w:t>
            </w:r>
          </w:p>
        </w:tc>
      </w:tr>
      <w:tr>
        <w:tc>
          <w:tcPr>
            <w:tcW w:type="dxa" w:w="7138"/>
          </w:tcPr>
          <w:p>
            <w:r/>
            <w:r>
              <w:rPr>
                <w:sz w:val="16"/>
              </w:rPr>
              <w:t>T03 · Cribado de cáncer de pulmón</w:t>
            </w:r>
          </w:p>
        </w:tc>
        <w:tc>
          <w:tcPr>
            <w:tcW w:type="dxa" w:w="357"/>
          </w:tcPr>
          <w:p>
            <w:r/>
            <w:r>
              <w:rPr>
                <w:sz w:val="16"/>
              </w:rPr>
              <w:t>0</w:t>
            </w:r>
          </w:p>
        </w:tc>
        <w:tc>
          <w:tcPr>
            <w:tcW w:type="dxa" w:w="459"/>
          </w:tcPr>
          <w:p>
            <w:r/>
            <w:r>
              <w:rPr>
                <w:sz w:val="16"/>
              </w:rPr>
              <w:t>2</w:t>
            </w:r>
          </w:p>
        </w:tc>
        <w:tc>
          <w:tcPr>
            <w:tcW w:type="dxa" w:w="459"/>
          </w:tcPr>
          <w:p>
            <w:r/>
            <w:r>
              <w:rPr>
                <w:sz w:val="16"/>
              </w:rPr>
              <w:t>4</w:t>
            </w:r>
          </w:p>
        </w:tc>
        <w:tc>
          <w:tcPr>
            <w:tcW w:type="dxa" w:w="459"/>
          </w:tcPr>
          <w:p>
            <w:r/>
            <w:r>
              <w:rPr>
                <w:sz w:val="16"/>
              </w:rPr>
              <w:t>0</w:t>
            </w:r>
          </w:p>
        </w:tc>
        <w:tc>
          <w:tcPr>
            <w:tcW w:type="dxa" w:w="765"/>
          </w:tcPr>
          <w:p>
            <w:r/>
            <w:r>
              <w:rPr>
                <w:sz w:val="16"/>
              </w:rPr>
              <w:t>6</w:t>
            </w:r>
          </w:p>
        </w:tc>
      </w:tr>
      <w:tr>
        <w:tc>
          <w:tcPr>
            <w:tcW w:type="dxa" w:w="7138"/>
          </w:tcPr>
          <w:p>
            <w:r/>
            <w:r>
              <w:rPr>
                <w:sz w:val="16"/>
              </w:rPr>
              <w:t>T04 · Fibrilación auricular y fármacos antiarrítmicos</w:t>
            </w:r>
          </w:p>
        </w:tc>
        <w:tc>
          <w:tcPr>
            <w:tcW w:type="dxa" w:w="357"/>
          </w:tcPr>
          <w:p>
            <w:r/>
            <w:r>
              <w:rPr>
                <w:sz w:val="16"/>
              </w:rPr>
              <w:t>1</w:t>
            </w:r>
          </w:p>
        </w:tc>
        <w:tc>
          <w:tcPr>
            <w:tcW w:type="dxa" w:w="459"/>
          </w:tcPr>
          <w:p>
            <w:r/>
            <w:r>
              <w:rPr>
                <w:sz w:val="16"/>
              </w:rPr>
              <w:t>0</w:t>
            </w:r>
          </w:p>
        </w:tc>
        <w:tc>
          <w:tcPr>
            <w:tcW w:type="dxa" w:w="459"/>
          </w:tcPr>
          <w:p>
            <w:r/>
            <w:r>
              <w:rPr>
                <w:sz w:val="16"/>
              </w:rPr>
              <w:t>0</w:t>
            </w:r>
          </w:p>
        </w:tc>
        <w:tc>
          <w:tcPr>
            <w:tcW w:type="dxa" w:w="459"/>
          </w:tcPr>
          <w:p>
            <w:r/>
            <w:r>
              <w:rPr>
                <w:sz w:val="16"/>
              </w:rPr>
              <w:t>0</w:t>
            </w:r>
          </w:p>
        </w:tc>
        <w:tc>
          <w:tcPr>
            <w:tcW w:type="dxa" w:w="765"/>
          </w:tcPr>
          <w:p>
            <w:r/>
            <w:r>
              <w:rPr>
                <w:sz w:val="16"/>
              </w:rPr>
              <w:t>1</w:t>
            </w:r>
          </w:p>
        </w:tc>
      </w:tr>
      <w:tr>
        <w:tc>
          <w:tcPr>
            <w:tcW w:type="dxa" w:w="7138"/>
          </w:tcPr>
          <w:p>
            <w:r/>
            <w:r>
              <w:rPr>
                <w:sz w:val="16"/>
              </w:rPr>
              <w:t>T05 · Rehabilitación iniciada en el ingreso y mortalidad</w:t>
            </w:r>
          </w:p>
        </w:tc>
        <w:tc>
          <w:tcPr>
            <w:tcW w:type="dxa" w:w="357"/>
          </w:tcPr>
          <w:p>
            <w:r/>
            <w:r>
              <w:rPr>
                <w:sz w:val="16"/>
              </w:rPr>
              <w:t>0</w:t>
            </w:r>
          </w:p>
        </w:tc>
        <w:tc>
          <w:tcPr>
            <w:tcW w:type="dxa" w:w="459"/>
          </w:tcPr>
          <w:p>
            <w:r/>
            <w:r>
              <w:rPr>
                <w:sz w:val="16"/>
              </w:rPr>
              <w:t>3</w:t>
            </w:r>
          </w:p>
        </w:tc>
        <w:tc>
          <w:tcPr>
            <w:tcW w:type="dxa" w:w="459"/>
          </w:tcPr>
          <w:p>
            <w:r/>
            <w:r>
              <w:rPr>
                <w:sz w:val="16"/>
              </w:rPr>
              <w:t>1</w:t>
            </w:r>
          </w:p>
        </w:tc>
        <w:tc>
          <w:tcPr>
            <w:tcW w:type="dxa" w:w="459"/>
          </w:tcPr>
          <w:p>
            <w:r/>
            <w:r>
              <w:rPr>
                <w:sz w:val="16"/>
              </w:rPr>
              <w:t>0</w:t>
            </w:r>
          </w:p>
        </w:tc>
        <w:tc>
          <w:tcPr>
            <w:tcW w:type="dxa" w:w="765"/>
          </w:tcPr>
          <w:p>
            <w:r/>
            <w:r>
              <w:rPr>
                <w:sz w:val="16"/>
              </w:rPr>
              <w:t>4</w:t>
            </w:r>
          </w:p>
        </w:tc>
      </w:tr>
      <w:tr>
        <w:tc>
          <w:tcPr>
            <w:tcW w:type="dxa" w:w="7138"/>
          </w:tcPr>
          <w:p>
            <w:r/>
            <w:r>
              <w:rPr>
                <w:sz w:val="16"/>
              </w:rPr>
              <w:t>T06 · Trasplante pulmonar</w:t>
            </w:r>
          </w:p>
        </w:tc>
        <w:tc>
          <w:tcPr>
            <w:tcW w:type="dxa" w:w="357"/>
          </w:tcPr>
          <w:p>
            <w:r/>
            <w:r>
              <w:rPr>
                <w:sz w:val="16"/>
              </w:rPr>
              <w:t>0</w:t>
            </w:r>
          </w:p>
        </w:tc>
        <w:tc>
          <w:tcPr>
            <w:tcW w:type="dxa" w:w="459"/>
          </w:tcPr>
          <w:p>
            <w:r/>
            <w:r>
              <w:rPr>
                <w:sz w:val="16"/>
              </w:rPr>
              <w:t>1</w:t>
            </w:r>
          </w:p>
        </w:tc>
        <w:tc>
          <w:tcPr>
            <w:tcW w:type="dxa" w:w="459"/>
          </w:tcPr>
          <w:p>
            <w:r/>
            <w:r>
              <w:rPr>
                <w:sz w:val="16"/>
              </w:rPr>
              <w:t>1</w:t>
            </w:r>
          </w:p>
        </w:tc>
        <w:tc>
          <w:tcPr>
            <w:tcW w:type="dxa" w:w="459"/>
          </w:tcPr>
          <w:p>
            <w:r/>
            <w:r>
              <w:rPr>
                <w:sz w:val="16"/>
              </w:rPr>
              <w:t>0</w:t>
            </w:r>
          </w:p>
        </w:tc>
        <w:tc>
          <w:tcPr>
            <w:tcW w:type="dxa" w:w="765"/>
          </w:tcPr>
          <w:p>
            <w:r/>
            <w:r>
              <w:rPr>
                <w:sz w:val="16"/>
              </w:rPr>
              <w:t>2</w:t>
            </w:r>
          </w:p>
        </w:tc>
      </w:tr>
      <w:tr>
        <w:tc>
          <w:tcPr>
            <w:tcW w:type="dxa" w:w="7138"/>
          </w:tcPr>
          <w:p>
            <w:r/>
            <w:r>
              <w:rPr>
                <w:sz w:val="16"/>
              </w:rPr>
              <w:t>T07 · Algoritmo farmacológico inicial/seguimiento (ABE, Fig 3.8-3.9, ICS, roflumilast)</w:t>
            </w:r>
          </w:p>
        </w:tc>
        <w:tc>
          <w:tcPr>
            <w:tcW w:type="dxa" w:w="357"/>
          </w:tcPr>
          <w:p>
            <w:r/>
            <w:r>
              <w:rPr>
                <w:sz w:val="16"/>
              </w:rPr>
              <w:t>0</w:t>
            </w:r>
          </w:p>
        </w:tc>
        <w:tc>
          <w:tcPr>
            <w:tcW w:type="dxa" w:w="459"/>
          </w:tcPr>
          <w:p>
            <w:r/>
            <w:r>
              <w:rPr>
                <w:sz w:val="16"/>
              </w:rPr>
              <w:t>6</w:t>
            </w:r>
          </w:p>
        </w:tc>
        <w:tc>
          <w:tcPr>
            <w:tcW w:type="dxa" w:w="459"/>
          </w:tcPr>
          <w:p>
            <w:r/>
            <w:r>
              <w:rPr>
                <w:sz w:val="16"/>
              </w:rPr>
              <w:t>11</w:t>
            </w:r>
          </w:p>
        </w:tc>
        <w:tc>
          <w:tcPr>
            <w:tcW w:type="dxa" w:w="459"/>
          </w:tcPr>
          <w:p>
            <w:r/>
            <w:r>
              <w:rPr>
                <w:sz w:val="16"/>
              </w:rPr>
              <w:t>3</w:t>
            </w:r>
          </w:p>
        </w:tc>
        <w:tc>
          <w:tcPr>
            <w:tcW w:type="dxa" w:w="765"/>
          </w:tcPr>
          <w:p>
            <w:r/>
            <w:r>
              <w:rPr>
                <w:sz w:val="16"/>
              </w:rPr>
              <w:t>20</w:t>
            </w:r>
          </w:p>
        </w:tc>
      </w:tr>
      <w:tr>
        <w:tc>
          <w:tcPr>
            <w:tcW w:type="dxa" w:w="7138"/>
          </w:tcPr>
          <w:p>
            <w:r/>
            <w:r>
              <w:rPr>
                <w:sz w:val="16"/>
              </w:rPr>
              <w:t>T08 · Terapia triple y mortalidad</w:t>
            </w:r>
          </w:p>
        </w:tc>
        <w:tc>
          <w:tcPr>
            <w:tcW w:type="dxa" w:w="357"/>
          </w:tcPr>
          <w:p>
            <w:r/>
            <w:r>
              <w:rPr>
                <w:sz w:val="16"/>
              </w:rPr>
              <w:t>0</w:t>
            </w:r>
          </w:p>
        </w:tc>
        <w:tc>
          <w:tcPr>
            <w:tcW w:type="dxa" w:w="459"/>
          </w:tcPr>
          <w:p>
            <w:r/>
            <w:r>
              <w:rPr>
                <w:sz w:val="16"/>
              </w:rPr>
              <w:t>1</w:t>
            </w:r>
          </w:p>
        </w:tc>
        <w:tc>
          <w:tcPr>
            <w:tcW w:type="dxa" w:w="459"/>
          </w:tcPr>
          <w:p>
            <w:r/>
            <w:r>
              <w:rPr>
                <w:sz w:val="16"/>
              </w:rPr>
              <w:t>2</w:t>
            </w:r>
          </w:p>
        </w:tc>
        <w:tc>
          <w:tcPr>
            <w:tcW w:type="dxa" w:w="459"/>
          </w:tcPr>
          <w:p>
            <w:r/>
            <w:r>
              <w:rPr>
                <w:sz w:val="16"/>
              </w:rPr>
              <w:t>1</w:t>
            </w:r>
          </w:p>
        </w:tc>
        <w:tc>
          <w:tcPr>
            <w:tcW w:type="dxa" w:w="765"/>
          </w:tcPr>
          <w:p>
            <w:r/>
            <w:r>
              <w:rPr>
                <w:sz w:val="16"/>
              </w:rPr>
              <w:t>4</w:t>
            </w:r>
          </w:p>
        </w:tc>
      </w:tr>
      <w:tr>
        <w:tc>
          <w:tcPr>
            <w:tcW w:type="dxa" w:w="7138"/>
          </w:tcPr>
          <w:p>
            <w:r/>
            <w:r>
              <w:rPr>
                <w:sz w:val="16"/>
              </w:rPr>
              <w:t>T09 · Biológicos, ensifentrina y nuevas terapias</w:t>
            </w:r>
          </w:p>
        </w:tc>
        <w:tc>
          <w:tcPr>
            <w:tcW w:type="dxa" w:w="357"/>
          </w:tcPr>
          <w:p>
            <w:r/>
            <w:r>
              <w:rPr>
                <w:sz w:val="16"/>
              </w:rPr>
              <w:t>0</w:t>
            </w:r>
          </w:p>
        </w:tc>
        <w:tc>
          <w:tcPr>
            <w:tcW w:type="dxa" w:w="459"/>
          </w:tcPr>
          <w:p>
            <w:r/>
            <w:r>
              <w:rPr>
                <w:sz w:val="16"/>
              </w:rPr>
              <w:t>3</w:t>
            </w:r>
          </w:p>
        </w:tc>
        <w:tc>
          <w:tcPr>
            <w:tcW w:type="dxa" w:w="459"/>
          </w:tcPr>
          <w:p>
            <w:r/>
            <w:r>
              <w:rPr>
                <w:sz w:val="16"/>
              </w:rPr>
              <w:t>8</w:t>
            </w:r>
          </w:p>
        </w:tc>
        <w:tc>
          <w:tcPr>
            <w:tcW w:type="dxa" w:w="459"/>
          </w:tcPr>
          <w:p>
            <w:r/>
            <w:r>
              <w:rPr>
                <w:sz w:val="16"/>
              </w:rPr>
              <w:t>3</w:t>
            </w:r>
          </w:p>
        </w:tc>
        <w:tc>
          <w:tcPr>
            <w:tcW w:type="dxa" w:w="765"/>
          </w:tcPr>
          <w:p>
            <w:r/>
            <w:r>
              <w:rPr>
                <w:sz w:val="16"/>
              </w:rPr>
              <w:t>14</w:t>
            </w:r>
          </w:p>
        </w:tc>
      </w:tr>
      <w:tr>
        <w:tc>
          <w:tcPr>
            <w:tcW w:type="dxa" w:w="7138"/>
          </w:tcPr>
          <w:p>
            <w:r/>
            <w:r>
              <w:rPr>
                <w:sz w:val="16"/>
              </w:rPr>
              <w:t>T10 · Soporte ventilatorio en la exacerbación (HFNT, VNI, VMI)</w:t>
            </w:r>
          </w:p>
        </w:tc>
        <w:tc>
          <w:tcPr>
            <w:tcW w:type="dxa" w:w="357"/>
          </w:tcPr>
          <w:p>
            <w:r/>
            <w:r>
              <w:rPr>
                <w:sz w:val="16"/>
              </w:rPr>
              <w:t>0</w:t>
            </w:r>
          </w:p>
        </w:tc>
        <w:tc>
          <w:tcPr>
            <w:tcW w:type="dxa" w:w="459"/>
          </w:tcPr>
          <w:p>
            <w:r/>
            <w:r>
              <w:rPr>
                <w:sz w:val="16"/>
              </w:rPr>
              <w:t>3</w:t>
            </w:r>
          </w:p>
        </w:tc>
        <w:tc>
          <w:tcPr>
            <w:tcW w:type="dxa" w:w="459"/>
          </w:tcPr>
          <w:p>
            <w:r/>
            <w:r>
              <w:rPr>
                <w:sz w:val="16"/>
              </w:rPr>
              <w:t>4</w:t>
            </w:r>
          </w:p>
        </w:tc>
        <w:tc>
          <w:tcPr>
            <w:tcW w:type="dxa" w:w="459"/>
          </w:tcPr>
          <w:p>
            <w:r/>
            <w:r>
              <w:rPr>
                <w:sz w:val="16"/>
              </w:rPr>
              <w:t>0</w:t>
            </w:r>
          </w:p>
        </w:tc>
        <w:tc>
          <w:tcPr>
            <w:tcW w:type="dxa" w:w="765"/>
          </w:tcPr>
          <w:p>
            <w:r/>
            <w:r>
              <w:rPr>
                <w:sz w:val="16"/>
              </w:rPr>
              <w:t>7</w:t>
            </w:r>
          </w:p>
        </w:tc>
      </w:tr>
      <w:tr>
        <w:tc>
          <w:tcPr>
            <w:tcW w:type="dxa" w:w="7138"/>
          </w:tcPr>
          <w:p>
            <w:r/>
            <w:r>
              <w:rPr>
                <w:sz w:val="16"/>
              </w:rPr>
              <w:t>T11 · Tratamiento de la exacerbación: antimicrobianos, corticoides, TEP, riesgo CV</w:t>
            </w:r>
          </w:p>
        </w:tc>
        <w:tc>
          <w:tcPr>
            <w:tcW w:type="dxa" w:w="357"/>
          </w:tcPr>
          <w:p>
            <w:r/>
            <w:r>
              <w:rPr>
                <w:sz w:val="16"/>
              </w:rPr>
              <w:t>0</w:t>
            </w:r>
          </w:p>
        </w:tc>
        <w:tc>
          <w:tcPr>
            <w:tcW w:type="dxa" w:w="459"/>
          </w:tcPr>
          <w:p>
            <w:r/>
            <w:r>
              <w:rPr>
                <w:sz w:val="16"/>
              </w:rPr>
              <w:t>4</w:t>
            </w:r>
          </w:p>
        </w:tc>
        <w:tc>
          <w:tcPr>
            <w:tcW w:type="dxa" w:w="459"/>
          </w:tcPr>
          <w:p>
            <w:r/>
            <w:r>
              <w:rPr>
                <w:sz w:val="16"/>
              </w:rPr>
              <w:t>7</w:t>
            </w:r>
          </w:p>
        </w:tc>
        <w:tc>
          <w:tcPr>
            <w:tcW w:type="dxa" w:w="459"/>
          </w:tcPr>
          <w:p>
            <w:r/>
            <w:r>
              <w:rPr>
                <w:sz w:val="16"/>
              </w:rPr>
              <w:t>2</w:t>
            </w:r>
          </w:p>
        </w:tc>
        <w:tc>
          <w:tcPr>
            <w:tcW w:type="dxa" w:w="765"/>
          </w:tcPr>
          <w:p>
            <w:r/>
            <w:r>
              <w:rPr>
                <w:sz w:val="16"/>
              </w:rPr>
              <w:t>13</w:t>
            </w:r>
          </w:p>
        </w:tc>
      </w:tr>
      <w:tr>
        <w:tc>
          <w:tcPr>
            <w:tcW w:type="dxa" w:w="7138"/>
          </w:tcPr>
          <w:p>
            <w:r/>
            <w:r>
              <w:rPr>
                <w:sz w:val="16"/>
              </w:rPr>
              <w:t>T12 · Oxigenoterapia crónica domiciliaria (LTOT)</w:t>
            </w:r>
          </w:p>
        </w:tc>
        <w:tc>
          <w:tcPr>
            <w:tcW w:type="dxa" w:w="357"/>
          </w:tcPr>
          <w:p>
            <w:r/>
            <w:r>
              <w:rPr>
                <w:sz w:val="16"/>
              </w:rPr>
              <w:t>0</w:t>
            </w:r>
          </w:p>
        </w:tc>
        <w:tc>
          <w:tcPr>
            <w:tcW w:type="dxa" w:w="459"/>
          </w:tcPr>
          <w:p>
            <w:r/>
            <w:r>
              <w:rPr>
                <w:sz w:val="16"/>
              </w:rPr>
              <w:t>2</w:t>
            </w:r>
          </w:p>
        </w:tc>
        <w:tc>
          <w:tcPr>
            <w:tcW w:type="dxa" w:w="459"/>
          </w:tcPr>
          <w:p>
            <w:r/>
            <w:r>
              <w:rPr>
                <w:sz w:val="16"/>
              </w:rPr>
              <w:t>6</w:t>
            </w:r>
          </w:p>
        </w:tc>
        <w:tc>
          <w:tcPr>
            <w:tcW w:type="dxa" w:w="459"/>
          </w:tcPr>
          <w:p>
            <w:r/>
            <w:r>
              <w:rPr>
                <w:sz w:val="16"/>
              </w:rPr>
              <w:t>1</w:t>
            </w:r>
          </w:p>
        </w:tc>
        <w:tc>
          <w:tcPr>
            <w:tcW w:type="dxa" w:w="765"/>
          </w:tcPr>
          <w:p>
            <w:r/>
            <w:r>
              <w:rPr>
                <w:sz w:val="16"/>
              </w:rPr>
              <w:t>9</w:t>
            </w:r>
          </w:p>
        </w:tc>
      </w:tr>
      <w:tr>
        <w:tc>
          <w:tcPr>
            <w:tcW w:type="dxa" w:w="7138"/>
          </w:tcPr>
          <w:p>
            <w:r/>
            <w:r>
              <w:rPr>
                <w:sz w:val="16"/>
              </w:rPr>
              <w:t>T13 · Ventilación no invasiva domiciliaria</w:t>
            </w:r>
          </w:p>
        </w:tc>
        <w:tc>
          <w:tcPr>
            <w:tcW w:type="dxa" w:w="357"/>
          </w:tcPr>
          <w:p>
            <w:r/>
            <w:r>
              <w:rPr>
                <w:sz w:val="16"/>
              </w:rPr>
              <w:t>0</w:t>
            </w:r>
          </w:p>
        </w:tc>
        <w:tc>
          <w:tcPr>
            <w:tcW w:type="dxa" w:w="459"/>
          </w:tcPr>
          <w:p>
            <w:r/>
            <w:r>
              <w:rPr>
                <w:sz w:val="16"/>
              </w:rPr>
              <w:t>2</w:t>
            </w:r>
          </w:p>
        </w:tc>
        <w:tc>
          <w:tcPr>
            <w:tcW w:type="dxa" w:w="459"/>
          </w:tcPr>
          <w:p>
            <w:r/>
            <w:r>
              <w:rPr>
                <w:sz w:val="16"/>
              </w:rPr>
              <w:t>1</w:t>
            </w:r>
          </w:p>
        </w:tc>
        <w:tc>
          <w:tcPr>
            <w:tcW w:type="dxa" w:w="459"/>
          </w:tcPr>
          <w:p>
            <w:r/>
            <w:r>
              <w:rPr>
                <w:sz w:val="16"/>
              </w:rPr>
              <w:t>0</w:t>
            </w:r>
          </w:p>
        </w:tc>
        <w:tc>
          <w:tcPr>
            <w:tcW w:type="dxa" w:w="765"/>
          </w:tcPr>
          <w:p>
            <w:r/>
            <w:r>
              <w:rPr>
                <w:sz w:val="16"/>
              </w:rPr>
              <w:t>3</w:t>
            </w:r>
          </w:p>
        </w:tc>
      </w:tr>
      <w:tr>
        <w:tc>
          <w:tcPr>
            <w:tcW w:type="dxa" w:w="7138"/>
          </w:tcPr>
          <w:p>
            <w:r/>
            <w:r>
              <w:rPr>
                <w:sz w:val="16"/>
              </w:rPr>
              <w:t>T14 · Cuidados paliativos y disnea refractaria</w:t>
            </w:r>
          </w:p>
        </w:tc>
        <w:tc>
          <w:tcPr>
            <w:tcW w:type="dxa" w:w="357"/>
          </w:tcPr>
          <w:p>
            <w:r/>
            <w:r>
              <w:rPr>
                <w:sz w:val="16"/>
              </w:rPr>
              <w:t>0</w:t>
            </w:r>
          </w:p>
        </w:tc>
        <w:tc>
          <w:tcPr>
            <w:tcW w:type="dxa" w:w="459"/>
          </w:tcPr>
          <w:p>
            <w:r/>
            <w:r>
              <w:rPr>
                <w:sz w:val="16"/>
              </w:rPr>
              <w:t>2</w:t>
            </w:r>
          </w:p>
        </w:tc>
        <w:tc>
          <w:tcPr>
            <w:tcW w:type="dxa" w:w="459"/>
          </w:tcPr>
          <w:p>
            <w:r/>
            <w:r>
              <w:rPr>
                <w:sz w:val="16"/>
              </w:rPr>
              <w:t>6</w:t>
            </w:r>
          </w:p>
        </w:tc>
        <w:tc>
          <w:tcPr>
            <w:tcW w:type="dxa" w:w="459"/>
          </w:tcPr>
          <w:p>
            <w:r/>
            <w:r>
              <w:rPr>
                <w:sz w:val="16"/>
              </w:rPr>
              <w:t>2</w:t>
            </w:r>
          </w:p>
        </w:tc>
        <w:tc>
          <w:tcPr>
            <w:tcW w:type="dxa" w:w="765"/>
          </w:tcPr>
          <w:p>
            <w:r/>
            <w:r>
              <w:rPr>
                <w:sz w:val="16"/>
              </w:rPr>
              <w:t>10</w:t>
            </w:r>
          </w:p>
        </w:tc>
      </w:tr>
      <w:tr>
        <w:tc>
          <w:tcPr>
            <w:tcW w:type="dxa" w:w="7138"/>
          </w:tcPr>
          <w:p>
            <w:r/>
            <w:r>
              <w:rPr>
                <w:sz w:val="16"/>
              </w:rPr>
              <w:t>T15 · Intervenciones broncoscópicas y quirúrgicas</w:t>
            </w:r>
          </w:p>
        </w:tc>
        <w:tc>
          <w:tcPr>
            <w:tcW w:type="dxa" w:w="357"/>
          </w:tcPr>
          <w:p>
            <w:r/>
            <w:r>
              <w:rPr>
                <w:sz w:val="16"/>
              </w:rPr>
              <w:t>0</w:t>
            </w:r>
          </w:p>
        </w:tc>
        <w:tc>
          <w:tcPr>
            <w:tcW w:type="dxa" w:w="459"/>
          </w:tcPr>
          <w:p>
            <w:r/>
            <w:r>
              <w:rPr>
                <w:sz w:val="16"/>
              </w:rPr>
              <w:t>2</w:t>
            </w:r>
          </w:p>
        </w:tc>
        <w:tc>
          <w:tcPr>
            <w:tcW w:type="dxa" w:w="459"/>
          </w:tcPr>
          <w:p>
            <w:r/>
            <w:r>
              <w:rPr>
                <w:sz w:val="16"/>
              </w:rPr>
              <w:t>6</w:t>
            </w:r>
          </w:p>
        </w:tc>
        <w:tc>
          <w:tcPr>
            <w:tcW w:type="dxa" w:w="459"/>
          </w:tcPr>
          <w:p>
            <w:r/>
            <w:r>
              <w:rPr>
                <w:sz w:val="16"/>
              </w:rPr>
              <w:t>3</w:t>
            </w:r>
          </w:p>
        </w:tc>
        <w:tc>
          <w:tcPr>
            <w:tcW w:type="dxa" w:w="765"/>
          </w:tcPr>
          <w:p>
            <w:r/>
            <w:r>
              <w:rPr>
                <w:sz w:val="16"/>
              </w:rPr>
              <w:t>11</w:t>
            </w:r>
          </w:p>
        </w:tc>
      </w:tr>
      <w:tr>
        <w:tc>
          <w:tcPr>
            <w:tcW w:type="dxa" w:w="7138"/>
          </w:tcPr>
          <w:p>
            <w:r/>
            <w:r>
              <w:rPr>
                <w:sz w:val="16"/>
              </w:rPr>
              <w:t>T16 · Tabaquismo y otros factores de riesgo inhalados</w:t>
            </w:r>
          </w:p>
        </w:tc>
        <w:tc>
          <w:tcPr>
            <w:tcW w:type="dxa" w:w="357"/>
          </w:tcPr>
          <w:p>
            <w:r/>
            <w:r>
              <w:rPr>
                <w:sz w:val="16"/>
              </w:rPr>
              <w:t>0</w:t>
            </w:r>
          </w:p>
        </w:tc>
        <w:tc>
          <w:tcPr>
            <w:tcW w:type="dxa" w:w="459"/>
          </w:tcPr>
          <w:p>
            <w:r/>
            <w:r>
              <w:rPr>
                <w:sz w:val="16"/>
              </w:rPr>
              <w:t>1</w:t>
            </w:r>
          </w:p>
        </w:tc>
        <w:tc>
          <w:tcPr>
            <w:tcW w:type="dxa" w:w="459"/>
          </w:tcPr>
          <w:p>
            <w:r/>
            <w:r>
              <w:rPr>
                <w:sz w:val="16"/>
              </w:rPr>
              <w:t>7</w:t>
            </w:r>
          </w:p>
        </w:tc>
        <w:tc>
          <w:tcPr>
            <w:tcW w:type="dxa" w:w="459"/>
          </w:tcPr>
          <w:p>
            <w:r/>
            <w:r>
              <w:rPr>
                <w:sz w:val="16"/>
              </w:rPr>
              <w:t>0</w:t>
            </w:r>
          </w:p>
        </w:tc>
        <w:tc>
          <w:tcPr>
            <w:tcW w:type="dxa" w:w="765"/>
          </w:tcPr>
          <w:p>
            <w:r/>
            <w:r>
              <w:rPr>
                <w:sz w:val="16"/>
              </w:rPr>
              <w:t>8</w:t>
            </w:r>
          </w:p>
        </w:tc>
      </w:tr>
      <w:tr>
        <w:tc>
          <w:tcPr>
            <w:tcW w:type="dxa" w:w="7138"/>
          </w:tcPr>
          <w:p>
            <w:r/>
            <w:r>
              <w:rPr>
                <w:sz w:val="16"/>
              </w:rPr>
              <w:t>T17 · Vacunación</w:t>
            </w:r>
          </w:p>
        </w:tc>
        <w:tc>
          <w:tcPr>
            <w:tcW w:type="dxa" w:w="357"/>
          </w:tcPr>
          <w:p>
            <w:r/>
            <w:r>
              <w:rPr>
                <w:sz w:val="16"/>
              </w:rPr>
              <w:t>0</w:t>
            </w:r>
          </w:p>
        </w:tc>
        <w:tc>
          <w:tcPr>
            <w:tcW w:type="dxa" w:w="459"/>
          </w:tcPr>
          <w:p>
            <w:r/>
            <w:r>
              <w:rPr>
                <w:sz w:val="16"/>
              </w:rPr>
              <w:t>1</w:t>
            </w:r>
          </w:p>
        </w:tc>
        <w:tc>
          <w:tcPr>
            <w:tcW w:type="dxa" w:w="459"/>
          </w:tcPr>
          <w:p>
            <w:r/>
            <w:r>
              <w:rPr>
                <w:sz w:val="16"/>
              </w:rPr>
              <w:t>6</w:t>
            </w:r>
          </w:p>
        </w:tc>
        <w:tc>
          <w:tcPr>
            <w:tcW w:type="dxa" w:w="459"/>
          </w:tcPr>
          <w:p>
            <w:r/>
            <w:r>
              <w:rPr>
                <w:sz w:val="16"/>
              </w:rPr>
              <w:t>0</w:t>
            </w:r>
          </w:p>
        </w:tc>
        <w:tc>
          <w:tcPr>
            <w:tcW w:type="dxa" w:w="765"/>
          </w:tcPr>
          <w:p>
            <w:r/>
            <w:r>
              <w:rPr>
                <w:sz w:val="16"/>
              </w:rPr>
              <w:t>7</w:t>
            </w:r>
          </w:p>
        </w:tc>
      </w:tr>
      <w:tr>
        <w:tc>
          <w:tcPr>
            <w:tcW w:type="dxa" w:w="7138"/>
          </w:tcPr>
          <w:p>
            <w:r/>
            <w:r>
              <w:rPr>
                <w:sz w:val="16"/>
              </w:rPr>
              <w:t>T18 · Diagnóstico, espirometría, búsqueda de casos, pre-EPOC/PRISm</w:t>
            </w:r>
          </w:p>
        </w:tc>
        <w:tc>
          <w:tcPr>
            <w:tcW w:type="dxa" w:w="357"/>
          </w:tcPr>
          <w:p>
            <w:r/>
            <w:r>
              <w:rPr>
                <w:sz w:val="16"/>
              </w:rPr>
              <w:t>0</w:t>
            </w:r>
          </w:p>
        </w:tc>
        <w:tc>
          <w:tcPr>
            <w:tcW w:type="dxa" w:w="459"/>
          </w:tcPr>
          <w:p>
            <w:r/>
            <w:r>
              <w:rPr>
                <w:sz w:val="16"/>
              </w:rPr>
              <w:t>5</w:t>
            </w:r>
          </w:p>
        </w:tc>
        <w:tc>
          <w:tcPr>
            <w:tcW w:type="dxa" w:w="459"/>
          </w:tcPr>
          <w:p>
            <w:r/>
            <w:r>
              <w:rPr>
                <w:sz w:val="16"/>
              </w:rPr>
              <w:t>14</w:t>
            </w:r>
          </w:p>
        </w:tc>
        <w:tc>
          <w:tcPr>
            <w:tcW w:type="dxa" w:w="459"/>
          </w:tcPr>
          <w:p>
            <w:r/>
            <w:r>
              <w:rPr>
                <w:sz w:val="16"/>
              </w:rPr>
              <w:t>3</w:t>
            </w:r>
          </w:p>
        </w:tc>
        <w:tc>
          <w:tcPr>
            <w:tcW w:type="dxa" w:w="765"/>
          </w:tcPr>
          <w:p>
            <w:r/>
            <w:r>
              <w:rPr>
                <w:sz w:val="16"/>
              </w:rPr>
              <w:t>22</w:t>
            </w:r>
          </w:p>
        </w:tc>
      </w:tr>
      <w:tr>
        <w:tc>
          <w:tcPr>
            <w:tcW w:type="dxa" w:w="7138"/>
          </w:tcPr>
          <w:p>
            <w:r/>
            <w:r>
              <w:rPr>
                <w:sz w:val="16"/>
              </w:rPr>
              <w:t>T19 · Multimorbilidad (cardiovascular, HP, SAOS, salud mental, metabólica, otras)</w:t>
            </w:r>
          </w:p>
        </w:tc>
        <w:tc>
          <w:tcPr>
            <w:tcW w:type="dxa" w:w="357"/>
          </w:tcPr>
          <w:p>
            <w:r/>
            <w:r>
              <w:rPr>
                <w:sz w:val="16"/>
              </w:rPr>
              <w:t>0</w:t>
            </w:r>
          </w:p>
        </w:tc>
        <w:tc>
          <w:tcPr>
            <w:tcW w:type="dxa" w:w="459"/>
          </w:tcPr>
          <w:p>
            <w:r/>
            <w:r>
              <w:rPr>
                <w:sz w:val="16"/>
              </w:rPr>
              <w:t>8</w:t>
            </w:r>
          </w:p>
        </w:tc>
        <w:tc>
          <w:tcPr>
            <w:tcW w:type="dxa" w:w="459"/>
          </w:tcPr>
          <w:p>
            <w:r/>
            <w:r>
              <w:rPr>
                <w:sz w:val="16"/>
              </w:rPr>
              <w:t>14</w:t>
            </w:r>
          </w:p>
        </w:tc>
        <w:tc>
          <w:tcPr>
            <w:tcW w:type="dxa" w:w="459"/>
          </w:tcPr>
          <w:p>
            <w:r/>
            <w:r>
              <w:rPr>
                <w:sz w:val="16"/>
              </w:rPr>
              <w:t>1</w:t>
            </w:r>
          </w:p>
        </w:tc>
        <w:tc>
          <w:tcPr>
            <w:tcW w:type="dxa" w:w="765"/>
          </w:tcPr>
          <w:p>
            <w:r/>
            <w:r>
              <w:rPr>
                <w:sz w:val="16"/>
              </w:rPr>
              <w:t>23</w:t>
            </w:r>
          </w:p>
        </w:tc>
      </w:tr>
      <w:tr>
        <w:tc>
          <w:tcPr>
            <w:tcW w:type="dxa" w:w="7138"/>
          </w:tcPr>
          <w:p>
            <w:r/>
            <w:r>
              <w:rPr>
                <w:sz w:val="16"/>
              </w:rPr>
              <w:t>T20 · Telesalud e inteligencia artificial</w:t>
            </w:r>
          </w:p>
        </w:tc>
        <w:tc>
          <w:tcPr>
            <w:tcW w:type="dxa" w:w="357"/>
          </w:tcPr>
          <w:p>
            <w:r/>
            <w:r>
              <w:rPr>
                <w:sz w:val="16"/>
              </w:rPr>
              <w:t>0</w:t>
            </w:r>
          </w:p>
        </w:tc>
        <w:tc>
          <w:tcPr>
            <w:tcW w:type="dxa" w:w="459"/>
          </w:tcPr>
          <w:p>
            <w:r/>
            <w:r>
              <w:rPr>
                <w:sz w:val="16"/>
              </w:rPr>
              <w:t>11</w:t>
            </w:r>
          </w:p>
        </w:tc>
        <w:tc>
          <w:tcPr>
            <w:tcW w:type="dxa" w:w="459"/>
          </w:tcPr>
          <w:p>
            <w:r/>
            <w:r>
              <w:rPr>
                <w:sz w:val="16"/>
              </w:rPr>
              <w:t>14</w:t>
            </w:r>
          </w:p>
        </w:tc>
        <w:tc>
          <w:tcPr>
            <w:tcW w:type="dxa" w:w="459"/>
          </w:tcPr>
          <w:p>
            <w:r/>
            <w:r>
              <w:rPr>
                <w:sz w:val="16"/>
              </w:rPr>
              <w:t>1</w:t>
            </w:r>
          </w:p>
        </w:tc>
        <w:tc>
          <w:tcPr>
            <w:tcW w:type="dxa" w:w="765"/>
          </w:tcPr>
          <w:p>
            <w:r/>
            <w:r>
              <w:rPr>
                <w:sz w:val="16"/>
              </w:rPr>
              <w:t>26</w:t>
            </w:r>
          </w:p>
        </w:tc>
      </w:tr>
      <w:tr>
        <w:tc>
          <w:tcPr>
            <w:tcW w:type="dxa" w:w="7138"/>
          </w:tcPr>
          <w:p>
            <w:r/>
            <w:r>
              <w:rPr>
                <w:sz w:val="16"/>
              </w:rPr>
              <w:t>T21 · Metodología y niveles de evidencia</w:t>
            </w:r>
          </w:p>
        </w:tc>
        <w:tc>
          <w:tcPr>
            <w:tcW w:type="dxa" w:w="357"/>
          </w:tcPr>
          <w:p>
            <w:r/>
            <w:r>
              <w:rPr>
                <w:sz w:val="16"/>
              </w:rPr>
              <w:t>0</w:t>
            </w:r>
          </w:p>
        </w:tc>
        <w:tc>
          <w:tcPr>
            <w:tcW w:type="dxa" w:w="459"/>
          </w:tcPr>
          <w:p>
            <w:r/>
            <w:r>
              <w:rPr>
                <w:sz w:val="16"/>
              </w:rPr>
              <w:t>4</w:t>
            </w:r>
          </w:p>
        </w:tc>
        <w:tc>
          <w:tcPr>
            <w:tcW w:type="dxa" w:w="459"/>
          </w:tcPr>
          <w:p>
            <w:r/>
            <w:r>
              <w:rPr>
                <w:sz w:val="16"/>
              </w:rPr>
              <w:t>9</w:t>
            </w:r>
          </w:p>
        </w:tc>
        <w:tc>
          <w:tcPr>
            <w:tcW w:type="dxa" w:w="459"/>
          </w:tcPr>
          <w:p>
            <w:r/>
            <w:r>
              <w:rPr>
                <w:sz w:val="16"/>
              </w:rPr>
              <w:t>1</w:t>
            </w:r>
          </w:p>
        </w:tc>
        <w:tc>
          <w:tcPr>
            <w:tcW w:type="dxa" w:w="765"/>
          </w:tcPr>
          <w:p>
            <w:r/>
            <w:r>
              <w:rPr>
                <w:sz w:val="16"/>
              </w:rPr>
              <w:t>14</w:t>
            </w:r>
          </w:p>
        </w:tc>
      </w:tr>
      <w:tr>
        <w:tc>
          <w:tcPr>
            <w:tcW w:type="dxa" w:w="7138"/>
          </w:tcPr>
          <w:p>
            <w:r/>
            <w:r>
              <w:rPr>
                <w:sz w:val="16"/>
              </w:rPr>
              <w:t>T22 · Conflictos de interés y financiación</w:t>
            </w:r>
          </w:p>
        </w:tc>
        <w:tc>
          <w:tcPr>
            <w:tcW w:type="dxa" w:w="357"/>
          </w:tcPr>
          <w:p>
            <w:r/>
            <w:r>
              <w:rPr>
                <w:sz w:val="16"/>
              </w:rPr>
              <w:t>0</w:t>
            </w:r>
          </w:p>
        </w:tc>
        <w:tc>
          <w:tcPr>
            <w:tcW w:type="dxa" w:w="459"/>
          </w:tcPr>
          <w:p>
            <w:r/>
            <w:r>
              <w:rPr>
                <w:sz w:val="16"/>
              </w:rPr>
              <w:t>1</w:t>
            </w:r>
          </w:p>
        </w:tc>
        <w:tc>
          <w:tcPr>
            <w:tcW w:type="dxa" w:w="459"/>
          </w:tcPr>
          <w:p>
            <w:r/>
            <w:r>
              <w:rPr>
                <w:sz w:val="16"/>
              </w:rPr>
              <w:t>0</w:t>
            </w:r>
          </w:p>
        </w:tc>
        <w:tc>
          <w:tcPr>
            <w:tcW w:type="dxa" w:w="459"/>
          </w:tcPr>
          <w:p>
            <w:r/>
            <w:r>
              <w:rPr>
                <w:sz w:val="16"/>
              </w:rPr>
              <w:t>0</w:t>
            </w:r>
          </w:p>
        </w:tc>
        <w:tc>
          <w:tcPr>
            <w:tcW w:type="dxa" w:w="765"/>
          </w:tcPr>
          <w:p>
            <w:r/>
            <w:r>
              <w:rPr>
                <w:sz w:val="16"/>
              </w:rPr>
              <w:t>1</w:t>
            </w:r>
          </w:p>
        </w:tc>
      </w:tr>
      <w:tr>
        <w:tc>
          <w:tcPr>
            <w:tcW w:type="dxa" w:w="7138"/>
          </w:tcPr>
          <w:p>
            <w:r/>
            <w:r>
              <w:rPr>
                <w:sz w:val="16"/>
              </w:rPr>
              <w:t>T23 · Integridad de citas y referencias</w:t>
            </w:r>
          </w:p>
        </w:tc>
        <w:tc>
          <w:tcPr>
            <w:tcW w:type="dxa" w:w="357"/>
          </w:tcPr>
          <w:p>
            <w:r/>
            <w:r>
              <w:rPr>
                <w:sz w:val="16"/>
              </w:rPr>
              <w:t>0</w:t>
            </w:r>
          </w:p>
        </w:tc>
        <w:tc>
          <w:tcPr>
            <w:tcW w:type="dxa" w:w="459"/>
          </w:tcPr>
          <w:p>
            <w:r/>
            <w:r>
              <w:rPr>
                <w:sz w:val="16"/>
              </w:rPr>
              <w:t>1</w:t>
            </w:r>
          </w:p>
        </w:tc>
        <w:tc>
          <w:tcPr>
            <w:tcW w:type="dxa" w:w="459"/>
          </w:tcPr>
          <w:p>
            <w:r/>
            <w:r>
              <w:rPr>
                <w:sz w:val="16"/>
              </w:rPr>
              <w:t>6</w:t>
            </w:r>
          </w:p>
        </w:tc>
        <w:tc>
          <w:tcPr>
            <w:tcW w:type="dxa" w:w="459"/>
          </w:tcPr>
          <w:p>
            <w:r/>
            <w:r>
              <w:rPr>
                <w:sz w:val="16"/>
              </w:rPr>
              <w:t>2</w:t>
            </w:r>
          </w:p>
        </w:tc>
        <w:tc>
          <w:tcPr>
            <w:tcW w:type="dxa" w:w="765"/>
          </w:tcPr>
          <w:p>
            <w:r/>
            <w:r>
              <w:rPr>
                <w:sz w:val="16"/>
              </w:rPr>
              <w:t>9</w:t>
            </w:r>
          </w:p>
        </w:tc>
      </w:tr>
      <w:tr>
        <w:tc>
          <w:tcPr>
            <w:tcW w:type="dxa" w:w="7138"/>
          </w:tcPr>
          <w:p>
            <w:r/>
            <w:r>
              <w:rPr>
                <w:sz w:val="16"/>
              </w:rPr>
              <w:t>T24 · Cifras epidemiológicas y datos mal transcritos</w:t>
            </w:r>
          </w:p>
        </w:tc>
        <w:tc>
          <w:tcPr>
            <w:tcW w:type="dxa" w:w="357"/>
          </w:tcPr>
          <w:p>
            <w:r/>
            <w:r>
              <w:rPr>
                <w:sz w:val="16"/>
              </w:rPr>
              <w:t>0</w:t>
            </w:r>
          </w:p>
        </w:tc>
        <w:tc>
          <w:tcPr>
            <w:tcW w:type="dxa" w:w="459"/>
          </w:tcPr>
          <w:p>
            <w:r/>
            <w:r>
              <w:rPr>
                <w:sz w:val="16"/>
              </w:rPr>
              <w:t>2</w:t>
            </w:r>
          </w:p>
        </w:tc>
        <w:tc>
          <w:tcPr>
            <w:tcW w:type="dxa" w:w="459"/>
          </w:tcPr>
          <w:p>
            <w:r/>
            <w:r>
              <w:rPr>
                <w:sz w:val="16"/>
              </w:rPr>
              <w:t>11</w:t>
            </w:r>
          </w:p>
        </w:tc>
        <w:tc>
          <w:tcPr>
            <w:tcW w:type="dxa" w:w="459"/>
          </w:tcPr>
          <w:p>
            <w:r/>
            <w:r>
              <w:rPr>
                <w:sz w:val="16"/>
              </w:rPr>
              <w:t>2</w:t>
            </w:r>
          </w:p>
        </w:tc>
        <w:tc>
          <w:tcPr>
            <w:tcW w:type="dxa" w:w="765"/>
          </w:tcPr>
          <w:p>
            <w:r/>
            <w:r>
              <w:rPr>
                <w:sz w:val="16"/>
              </w:rPr>
              <w:t>15</w:t>
            </w:r>
          </w:p>
        </w:tc>
      </w:tr>
      <w:tr>
        <w:tc>
          <w:tcPr>
            <w:tcW w:type="dxa" w:w="7138"/>
          </w:tcPr>
          <w:p>
            <w:r/>
            <w:r>
              <w:rPr>
                <w:sz w:val="16"/>
              </w:rPr>
              <w:t>T25 · Equidad, países de ingresos bajos y medios, atención primaria</w:t>
            </w:r>
          </w:p>
        </w:tc>
        <w:tc>
          <w:tcPr>
            <w:tcW w:type="dxa" w:w="357"/>
          </w:tcPr>
          <w:p>
            <w:r/>
            <w:r>
              <w:rPr>
                <w:sz w:val="16"/>
              </w:rPr>
              <w:t>0</w:t>
            </w:r>
          </w:p>
        </w:tc>
        <w:tc>
          <w:tcPr>
            <w:tcW w:type="dxa" w:w="459"/>
          </w:tcPr>
          <w:p>
            <w:r/>
            <w:r>
              <w:rPr>
                <w:sz w:val="16"/>
              </w:rPr>
              <w:t>4</w:t>
            </w:r>
          </w:p>
        </w:tc>
        <w:tc>
          <w:tcPr>
            <w:tcW w:type="dxa" w:w="459"/>
          </w:tcPr>
          <w:p>
            <w:r/>
            <w:r>
              <w:rPr>
                <w:sz w:val="16"/>
              </w:rPr>
              <w:t>7</w:t>
            </w:r>
          </w:p>
        </w:tc>
        <w:tc>
          <w:tcPr>
            <w:tcW w:type="dxa" w:w="459"/>
          </w:tcPr>
          <w:p>
            <w:r/>
            <w:r>
              <w:rPr>
                <w:sz w:val="16"/>
              </w:rPr>
              <w:t>0</w:t>
            </w:r>
          </w:p>
        </w:tc>
        <w:tc>
          <w:tcPr>
            <w:tcW w:type="dxa" w:w="765"/>
          </w:tcPr>
          <w:p>
            <w:r/>
            <w:r>
              <w:rPr>
                <w:sz w:val="16"/>
              </w:rPr>
              <w:t>11</w:t>
            </w:r>
          </w:p>
        </w:tc>
      </w:tr>
      <w:tr>
        <w:tc>
          <w:tcPr>
            <w:tcW w:type="dxa" w:w="7138"/>
          </w:tcPr>
          <w:p>
            <w:r/>
            <w:r>
              <w:rPr>
                <w:sz w:val="16"/>
              </w:rPr>
              <w:t>T26 · Sostenibilidad ambiental de los inhaladores</w:t>
            </w:r>
          </w:p>
        </w:tc>
        <w:tc>
          <w:tcPr>
            <w:tcW w:type="dxa" w:w="357"/>
          </w:tcPr>
          <w:p>
            <w:r/>
            <w:r>
              <w:rPr>
                <w:sz w:val="16"/>
              </w:rPr>
              <w:t>0</w:t>
            </w:r>
          </w:p>
        </w:tc>
        <w:tc>
          <w:tcPr>
            <w:tcW w:type="dxa" w:w="459"/>
          </w:tcPr>
          <w:p>
            <w:r/>
            <w:r>
              <w:rPr>
                <w:sz w:val="16"/>
              </w:rPr>
              <w:t>1</w:t>
            </w:r>
          </w:p>
        </w:tc>
        <w:tc>
          <w:tcPr>
            <w:tcW w:type="dxa" w:w="459"/>
          </w:tcPr>
          <w:p>
            <w:r/>
            <w:r>
              <w:rPr>
                <w:sz w:val="16"/>
              </w:rPr>
              <w:t>2</w:t>
            </w:r>
          </w:p>
        </w:tc>
        <w:tc>
          <w:tcPr>
            <w:tcW w:type="dxa" w:w="459"/>
          </w:tcPr>
          <w:p>
            <w:r/>
            <w:r>
              <w:rPr>
                <w:sz w:val="16"/>
              </w:rPr>
              <w:t>0</w:t>
            </w:r>
          </w:p>
        </w:tc>
        <w:tc>
          <w:tcPr>
            <w:tcW w:type="dxa" w:w="765"/>
          </w:tcPr>
          <w:p>
            <w:r/>
            <w:r>
              <w:rPr>
                <w:sz w:val="16"/>
              </w:rPr>
              <w:t>3</w:t>
            </w:r>
          </w:p>
        </w:tc>
      </w:tr>
      <w:tr>
        <w:tc>
          <w:tcPr>
            <w:tcW w:type="dxa" w:w="7138"/>
          </w:tcPr>
          <w:p>
            <w:r/>
            <w:r>
              <w:rPr>
                <w:sz w:val="16"/>
              </w:rPr>
              <w:t>T27 · Alta y prevención tras la exacerbación (ICS, vitamina D, mucolíticos)</w:t>
            </w:r>
          </w:p>
        </w:tc>
        <w:tc>
          <w:tcPr>
            <w:tcW w:type="dxa" w:w="357"/>
          </w:tcPr>
          <w:p>
            <w:r/>
            <w:r>
              <w:rPr>
                <w:sz w:val="16"/>
              </w:rPr>
              <w:t>0</w:t>
            </w:r>
          </w:p>
        </w:tc>
        <w:tc>
          <w:tcPr>
            <w:tcW w:type="dxa" w:w="459"/>
          </w:tcPr>
          <w:p>
            <w:r/>
            <w:r>
              <w:rPr>
                <w:sz w:val="16"/>
              </w:rPr>
              <w:t>0</w:t>
            </w:r>
          </w:p>
        </w:tc>
        <w:tc>
          <w:tcPr>
            <w:tcW w:type="dxa" w:w="459"/>
          </w:tcPr>
          <w:p>
            <w:r/>
            <w:r>
              <w:rPr>
                <w:sz w:val="16"/>
              </w:rPr>
              <w:t>5</w:t>
            </w:r>
          </w:p>
        </w:tc>
        <w:tc>
          <w:tcPr>
            <w:tcW w:type="dxa" w:w="459"/>
          </w:tcPr>
          <w:p>
            <w:r/>
            <w:r>
              <w:rPr>
                <w:sz w:val="16"/>
              </w:rPr>
              <w:t>0</w:t>
            </w:r>
          </w:p>
        </w:tc>
        <w:tc>
          <w:tcPr>
            <w:tcW w:type="dxa" w:w="765"/>
          </w:tcPr>
          <w:p>
            <w:r/>
            <w:r>
              <w:rPr>
                <w:sz w:val="16"/>
              </w:rPr>
              <w:t>5</w:t>
            </w:r>
          </w:p>
        </w:tc>
      </w:tr>
      <w:tr>
        <w:tc>
          <w:tcPr>
            <w:tcW w:type="dxa" w:w="7138"/>
          </w:tcPr>
          <w:p>
            <w:r/>
            <w:r>
              <w:rPr>
                <w:sz w:val="16"/>
              </w:rPr>
              <w:t>T28 · Rehabilitación, autogestión y algoritmos no farmacológicos</w:t>
            </w:r>
          </w:p>
        </w:tc>
        <w:tc>
          <w:tcPr>
            <w:tcW w:type="dxa" w:w="357"/>
          </w:tcPr>
          <w:p>
            <w:r/>
            <w:r>
              <w:rPr>
                <w:sz w:val="16"/>
              </w:rPr>
              <w:t>0</w:t>
            </w:r>
          </w:p>
        </w:tc>
        <w:tc>
          <w:tcPr>
            <w:tcW w:type="dxa" w:w="459"/>
          </w:tcPr>
          <w:p>
            <w:r/>
            <w:r>
              <w:rPr>
                <w:sz w:val="16"/>
              </w:rPr>
              <w:t>1</w:t>
            </w:r>
          </w:p>
        </w:tc>
        <w:tc>
          <w:tcPr>
            <w:tcW w:type="dxa" w:w="459"/>
          </w:tcPr>
          <w:p>
            <w:r/>
            <w:r>
              <w:rPr>
                <w:sz w:val="16"/>
              </w:rPr>
              <w:t>4</w:t>
            </w:r>
          </w:p>
        </w:tc>
        <w:tc>
          <w:tcPr>
            <w:tcW w:type="dxa" w:w="459"/>
          </w:tcPr>
          <w:p>
            <w:r/>
            <w:r>
              <w:rPr>
                <w:sz w:val="16"/>
              </w:rPr>
              <w:t>0</w:t>
            </w:r>
          </w:p>
        </w:tc>
        <w:tc>
          <w:tcPr>
            <w:tcW w:type="dxa" w:w="765"/>
          </w:tcPr>
          <w:p>
            <w:r/>
            <w:r>
              <w:rPr>
                <w:sz w:val="16"/>
              </w:rPr>
              <w:t>5</w:t>
            </w:r>
          </w:p>
        </w:tc>
      </w:tr>
      <w:tr>
        <w:tc>
          <w:tcPr>
            <w:tcW w:type="dxa" w:w="7138"/>
          </w:tcPr>
          <w:p>
            <w:r/>
            <w:r>
              <w:rPr>
                <w:sz w:val="16"/>
              </w:rPr>
              <w:t>T29 · Edición, erratas y estructura</w:t>
            </w:r>
          </w:p>
        </w:tc>
        <w:tc>
          <w:tcPr>
            <w:tcW w:type="dxa" w:w="357"/>
          </w:tcPr>
          <w:p>
            <w:r/>
            <w:r>
              <w:rPr>
                <w:sz w:val="16"/>
              </w:rPr>
              <w:t>0</w:t>
            </w:r>
          </w:p>
        </w:tc>
        <w:tc>
          <w:tcPr>
            <w:tcW w:type="dxa" w:w="459"/>
          </w:tcPr>
          <w:p>
            <w:r/>
            <w:r>
              <w:rPr>
                <w:sz w:val="16"/>
              </w:rPr>
              <w:t>0</w:t>
            </w:r>
          </w:p>
        </w:tc>
        <w:tc>
          <w:tcPr>
            <w:tcW w:type="dxa" w:w="459"/>
          </w:tcPr>
          <w:p>
            <w:r/>
            <w:r>
              <w:rPr>
                <w:sz w:val="16"/>
              </w:rPr>
              <w:t>1</w:t>
            </w:r>
          </w:p>
        </w:tc>
        <w:tc>
          <w:tcPr>
            <w:tcW w:type="dxa" w:w="459"/>
          </w:tcPr>
          <w:p>
            <w:r/>
            <w:r>
              <w:rPr>
                <w:sz w:val="16"/>
              </w:rPr>
              <w:t>12</w:t>
            </w:r>
          </w:p>
        </w:tc>
        <w:tc>
          <w:tcPr>
            <w:tcW w:type="dxa" w:w="765"/>
          </w:tcPr>
          <w:p>
            <w:r/>
            <w:r>
              <w:rPr>
                <w:sz w:val="16"/>
              </w:rPr>
              <w:t>13</w:t>
            </w:r>
          </w:p>
        </w:tc>
      </w:tr>
      <w:tr>
        <w:tc>
          <w:tcPr>
            <w:tcW w:type="dxa" w:w="7138"/>
          </w:tcPr>
          <w:p>
            <w:r/>
            <w:r>
              <w:rPr>
                <w:sz w:val="16"/>
              </w:rPr>
              <w:t>T30 · Déficit de alfa-1 antitripsina</w:t>
            </w:r>
          </w:p>
        </w:tc>
        <w:tc>
          <w:tcPr>
            <w:tcW w:type="dxa" w:w="357"/>
          </w:tcPr>
          <w:p>
            <w:r/>
            <w:r>
              <w:rPr>
                <w:sz w:val="16"/>
              </w:rPr>
              <w:t>0</w:t>
            </w:r>
          </w:p>
        </w:tc>
        <w:tc>
          <w:tcPr>
            <w:tcW w:type="dxa" w:w="459"/>
          </w:tcPr>
          <w:p>
            <w:r/>
            <w:r>
              <w:rPr>
                <w:sz w:val="16"/>
              </w:rPr>
              <w:t>0</w:t>
            </w:r>
          </w:p>
        </w:tc>
        <w:tc>
          <w:tcPr>
            <w:tcW w:type="dxa" w:w="459"/>
          </w:tcPr>
          <w:p>
            <w:r/>
            <w:r>
              <w:rPr>
                <w:sz w:val="16"/>
              </w:rPr>
              <w:t>3</w:t>
            </w:r>
          </w:p>
        </w:tc>
        <w:tc>
          <w:tcPr>
            <w:tcW w:type="dxa" w:w="459"/>
          </w:tcPr>
          <w:p>
            <w:r/>
            <w:r>
              <w:rPr>
                <w:sz w:val="16"/>
              </w:rPr>
              <w:t>0</w:t>
            </w:r>
          </w:p>
        </w:tc>
        <w:tc>
          <w:tcPr>
            <w:tcW w:type="dxa" w:w="765"/>
          </w:tcPr>
          <w:p>
            <w:r/>
            <w:r>
              <w:rPr>
                <w:sz w:val="16"/>
              </w:rPr>
              <w:t>3</w:t>
            </w:r>
          </w:p>
        </w:tc>
      </w:tr>
    </w:tbl>
    <w:p/>
    <w:p>
      <w:r>
        <w:rPr>
          <w:b/>
        </w:rPr>
        <w:t>Lectura de las tablas:</w:t>
      </w:r>
    </w:p>
    <w:p>
      <w:pPr>
        <w:pStyle w:val="ListBullet"/>
      </w:pPr>
      <w:r>
        <w:t xml:space="preserve">Los problemas con riesgo clínico directo se concentran en la </w:t>
      </w:r>
      <w:r>
        <w:rPr>
          <w:b/>
        </w:rPr>
        <w:t>exacerbación</w:t>
      </w:r>
      <w:r>
        <w:t xml:space="preserve"> (oxigenoterapia, clasificación de gravedad, soporte ventilatorio, antimicrobianos), la </w:t>
      </w:r>
      <w:r>
        <w:rPr>
          <w:b/>
        </w:rPr>
        <w:t>multimorbilidad</w:t>
      </w:r>
      <w:r>
        <w:t xml:space="preserve"> (fibrilación auricular, cribado de cáncer) y las </w:t>
      </w:r>
      <w:r>
        <w:rPr>
          <w:b/>
        </w:rPr>
        <w:t>intervenciones no farmacológicas</w:t>
      </w:r>
      <w:r>
        <w:t xml:space="preserve"> (momento de la rehabilitación, trasplante, oxigenoterapia crónica).</w:t>
      </w:r>
    </w:p>
    <w:p>
      <w:pPr>
        <w:pStyle w:val="ListBullet"/>
      </w:pPr>
      <w:r>
        <w:t xml:space="preserve">Los problemas estructurales con más peso para la credibilidad de la guía son la </w:t>
      </w:r>
      <w:r>
        <w:rPr>
          <w:b/>
        </w:rPr>
        <w:t>metodología de los niveles de evidencia</w:t>
      </w:r>
      <w:r>
        <w:t xml:space="preserve">, la </w:t>
      </w:r>
      <w:r>
        <w:rPr>
          <w:b/>
        </w:rPr>
        <w:t>integridad de las citas</w:t>
      </w:r>
      <w:r>
        <w:t xml:space="preserve"> y los </w:t>
      </w:r>
      <w:r>
        <w:rPr>
          <w:b/>
        </w:rPr>
        <w:t>conflictos de interés</w:t>
      </w:r>
      <w:r>
        <w:t>.</w:t>
      </w:r>
    </w:p>
    <w:p>
      <w:pPr>
        <w:jc w:val="center"/>
      </w:pPr>
      <w:r>
        <w:t>────────────────────────────────────────────────────────────</w:t>
      </w:r>
    </w:p>
    <w:p>
      <w:pPr>
        <w:pStyle w:val="Heading2"/>
      </w:pPr>
      <w:r>
        <w:t>4. Temas transversales</w:t>
      </w:r>
    </w:p>
    <w:p>
      <w:pPr>
        <w:pStyle w:val="Heading3"/>
      </w:pPr>
      <w:r>
        <w:t>4.1 Figuras y texto no sincronizados</w:t>
      </w:r>
    </w:p>
    <w:p>
      <w:r>
        <w:t>Este es el patrón más repetido del informe: al menos 25 hallazgos de 6 paneles distintos. Las figuras tienen tres características que agravan el problema:</w:t>
      </w:r>
    </w:p>
    <w:p>
      <w:pPr>
        <w:pStyle w:val="ListBullet"/>
      </w:pPr>
      <w:r>
        <w:t>son imágenes no editables;</w:t>
      </w:r>
    </w:p>
    <w:p>
      <w:pPr>
        <w:pStyle w:val="ListBullet"/>
      </w:pPr>
      <w:r>
        <w:t>concentran las recomendaciones operativas y los niveles de evidencia;</w:t>
      </w:r>
    </w:p>
    <w:p>
      <w:pPr>
        <w:pStyle w:val="ListBullet"/>
      </w:pPr>
      <w:r>
        <w:t>son lo que el clínico consulta y reproduce.</w:t>
      </w:r>
    </w:p>
    <w:p>
      <w:r>
        <w:t>Aun así, divergen del texto en asuntos de peso:</w:t>
      </w:r>
    </w:p>
    <w:p>
      <w:pPr>
        <w:pStyle w:val="ListBullet"/>
      </w:pPr>
      <w:r>
        <w:t>escalada a terapia triple y umbral para biológicos (Fig. 3.9);</w:t>
      </w:r>
    </w:p>
    <w:p>
      <w:pPr>
        <w:pStyle w:val="ListBullet"/>
      </w:pPr>
      <w:r>
        <w:t>criterios gasométricos (Fig. 4.2);</w:t>
      </w:r>
    </w:p>
    <w:p>
      <w:pPr>
        <w:pStyle w:val="ListBullet"/>
      </w:pPr>
      <w:r>
        <w:t>cribado de cáncer (Figs. 5.5 y 5.6);</w:t>
      </w:r>
    </w:p>
    <w:p>
      <w:pPr>
        <w:pStyle w:val="ListBullet"/>
      </w:pPr>
      <w:r>
        <w:t>criterios de trasplante (Fig. 3.22);</w:t>
      </w:r>
    </w:p>
    <w:p>
      <w:pPr>
        <w:pStyle w:val="ListBullet"/>
      </w:pPr>
      <w:r>
        <w:t>criterios de LTOT (Fig. 3.18);</w:t>
      </w:r>
    </w:p>
    <w:p>
      <w:pPr>
        <w:pStyle w:val="ListBullet"/>
      </w:pPr>
      <w:r>
        <w:t>indicaciones de la vacuna frente al VRS (Fig. 3.6);</w:t>
      </w:r>
    </w:p>
    <w:p>
      <w:pPr>
        <w:pStyle w:val="ListBullet"/>
      </w:pPr>
      <w:r>
        <w:t>intervenciones que reducen la mortalidad (Fig. 3.19 frente a la Fig. A4.1).</w:t>
      </w:r>
    </w:p>
    <w:p>
      <w:r>
        <w:rPr>
          <w:b/>
        </w:rPr>
        <w:t>Causa probable:</w:t>
      </w:r>
      <w:r>
        <w:t xml:space="preserve"> el texto se actualiza en cada edición y las figuras se heredan. Ejemplos: la Fig. 3.5 se basa en una guía de 2000 y la Fig. 3.22 en criterios ISHLT de 2006.</w:t>
      </w:r>
    </w:p>
    <w:p>
      <w:r>
        <w:rPr>
          <w:b/>
        </w:rPr>
        <w:t>Recomendación:</w:t>
      </w:r>
      <w:r>
        <w:t xml:space="preserve"> que haya una única fuente de verdad para cada recomendación, generada en texto y figura a la vez, y una lista de comprobación figura-texto antes de publicar cada versión.</w:t>
      </w:r>
    </w:p>
    <w:p>
      <w:pPr>
        <w:pStyle w:val="Heading3"/>
      </w:pPr>
      <w:r>
        <w:t>4.2 Integridad de las citas</w:t>
      </w:r>
    </w:p>
    <w:p>
      <w:pPr>
        <w:pStyle w:val="ListBullet"/>
      </w:pPr>
      <w:r>
        <w:rPr>
          <w:b/>
        </w:rPr>
        <w:t>Capítulo 1:</w:t>
      </w:r>
      <w:r>
        <w:t xml:space="preserve"> desplazamientos sistemáticos de numeración, con al menos 15 llamadas a referencias que no corresponden (EPI-01).</w:t>
      </w:r>
    </w:p>
    <w:p>
      <w:pPr>
        <w:pStyle w:val="ListBullet"/>
      </w:pPr>
      <w:r>
        <w:rPr>
          <w:b/>
        </w:rPr>
        <w:t>Resto del documento:</w:t>
      </w:r>
      <w:r>
        <w:t xml:space="preserve"> citas erróneas en todos los capítulos (DX-08, DX-09, IA-01, IA-05, COH-15, EXA-23, MET-17, INT-19, INT-20, EQ-04, REH-12…). En varios casos la referencia citada dice </w:t>
      </w:r>
      <w:r>
        <w:rPr>
          <w:b/>
        </w:rPr>
        <w:t>lo contrario</w:t>
      </w:r>
      <w:r>
        <w:t xml:space="preserve"> de lo que se afirma, por ejemplo en VMNI (REH-12), telesalud (IA-01) o HFNT (MET-16).</w:t>
      </w:r>
    </w:p>
    <w:p>
      <w:pPr>
        <w:pStyle w:val="ListBullet"/>
      </w:pPr>
      <w:r>
        <w:rPr>
          <w:b/>
        </w:rPr>
        <w:t>Calidad de la lista de referencias:</w:t>
      </w:r>
    </w:p>
    <w:p>
      <w:pPr>
        <w:pStyle w:val="ListBullet2"/>
      </w:pPr>
      <w:r>
        <w:t>se cita un artículo retractado (ref. 241, Malhotra 2009; MET-15);</w:t>
      </w:r>
    </w:p>
    <w:p>
      <w:pPr>
        <w:pStyle w:val="ListBullet2"/>
      </w:pPr>
      <w:r>
        <w:t>hay referencias duplicadas, referencias nunca citadas y una cita inexistente («Martinez 2021», NOV-05).</w:t>
      </w:r>
    </w:p>
    <w:p>
      <w:r>
        <w:rPr>
          <w:b/>
        </w:rPr>
        <w:t>Recomendación:</w:t>
      </w:r>
      <w:r>
        <w:t xml:space="preserve"> antes de cada versión, hacer una auditoría automatizada que compruebe la afirmación frente al título y el resumen de cada referencia, junto con un cribado de retractaciones (Crossref/Retraction Watch).</w:t>
      </w:r>
    </w:p>
    <w:p>
      <w:pPr>
        <w:pStyle w:val="Heading3"/>
      </w:pPr>
      <w:r>
        <w:t>4.3 Escala de evidencia y método</w:t>
      </w:r>
    </w:p>
    <w:p>
      <w:pPr>
        <w:pStyle w:val="ListBullet"/>
      </w:pPr>
      <w:r>
        <w:rPr>
          <w:b/>
        </w:rPr>
        <w:t>Problemas de la Tabla A:</w:t>
      </w:r>
    </w:p>
    <w:p>
      <w:pPr>
        <w:pStyle w:val="ListBullet2"/>
      </w:pPr>
      <w:r>
        <w:t>un único ECA «sin sesgo» puede alcanzar el nivel A, mientras que un metaanálisis de ECA queda en B;</w:t>
      </w:r>
    </w:p>
    <w:p>
      <w:pPr>
        <w:pStyle w:val="ListBullet2"/>
      </w:pPr>
      <w:r>
        <w:t>no evalúa formalmente la certeza (riesgo de sesgo, imprecisión, inconsistencia, evidencia indirecta, sesgo de publicación);</w:t>
      </w:r>
    </w:p>
    <w:p>
      <w:pPr>
        <w:pStyle w:val="ListBullet2"/>
      </w:pPr>
      <w:r>
        <w:t xml:space="preserve">no separa la </w:t>
      </w:r>
      <w:r>
        <w:rPr>
          <w:b/>
        </w:rPr>
        <w:t>certeza de la evidencia</w:t>
      </w:r>
      <w:r>
        <w:t xml:space="preserve"> de la </w:t>
      </w:r>
      <w:r>
        <w:rPr>
          <w:b/>
        </w:rPr>
        <w:t>fuerza de la recomendación</w:t>
      </w:r>
      <w:r>
        <w:t>.</w:t>
      </w:r>
    </w:p>
    <w:p>
      <w:pPr>
        <w:pStyle w:val="ListBullet"/>
      </w:pPr>
      <w:r>
        <w:rPr>
          <w:b/>
        </w:rPr>
        <w:t>Aplicación de la escala:</w:t>
      </w:r>
    </w:p>
    <w:p>
      <w:pPr>
        <w:pStyle w:val="ListBullet2"/>
      </w:pPr>
      <w:r>
        <w:t>es inconsistente: hay nivel A para análisis post hoc o subgrupos (MET-06, INT-17, REH-18, NOV-02);</w:t>
      </w:r>
    </w:p>
    <w:p>
      <w:pPr>
        <w:pStyle w:val="ListBullet2"/>
      </w:pPr>
      <w:r>
        <w:t>muchas recomendaciones clave no tienen nivel asignado (MET-10).</w:t>
      </w:r>
    </w:p>
    <w:p>
      <w:pPr>
        <w:pStyle w:val="ListBullet"/>
      </w:pPr>
      <w:r>
        <w:rPr>
          <w:b/>
        </w:rPr>
        <w:t>Búsqueda y elaboración:</w:t>
      </w:r>
    </w:p>
    <w:p>
      <w:pPr>
        <w:pStyle w:val="ListBullet2"/>
      </w:pPr>
      <w:r>
        <w:t>la búsqueda no es reproducible y solo incluye literatura en inglés;</w:t>
      </w:r>
    </w:p>
    <w:p>
      <w:pPr>
        <w:pStyle w:val="ListBullet2"/>
      </w:pPr>
      <w:r>
        <w:t>no hay participación de pacientes, revisión externa, consulta pública ni metodólogo declarado (MET-03, MET-05, EQ-07).</w:t>
      </w:r>
    </w:p>
    <w:p>
      <w:r>
        <w:rPr>
          <w:b/>
        </w:rPr>
        <w:t>Recomendación:</w:t>
      </w:r>
      <w:r>
        <w:t xml:space="preserve"> migrar progresivamente a </w:t>
      </w:r>
      <w:r>
        <w:rPr>
          <w:b/>
        </w:rPr>
        <w:t>GRADE</w:t>
      </w:r>
      <w:r>
        <w:t xml:space="preserve"> (o a marcos de evidencia a decisión) para las preguntas PICO de mayor impacto: inicio del tratamiento, ICS, biológicos, ensifentrina, oxigenoterapia, VNI, reducción de volumen y vacunas.</w:t>
      </w:r>
    </w:p>
    <w:p>
      <w:pPr>
        <w:pStyle w:val="Heading3"/>
      </w:pPr>
      <w:r>
        <w:t>4.4 Conflictos de interés y financiación</w:t>
      </w:r>
    </w:p>
    <w:p>
      <w:r>
        <w:t xml:space="preserve">El informe remite a las declaraciones de conflictos publicadas en goldcopd.org. La verificación externa (F1) confirmó que existen, pero el único documento enlazado corresponde a </w:t>
      </w:r>
      <w:r>
        <w:rPr>
          <w:b/>
        </w:rPr>
        <w:t>2022</w:t>
      </w:r>
      <w:r>
        <w:t>, no al ciclo de GOLD 2026. GOLD declara en su web que se financia «entirely by the sale of its documents and resources» desde 2014, sin detallar compradores ni volúmenes. El documento, en cambio, no incluye:</w:t>
      </w:r>
    </w:p>
    <w:p>
      <w:pPr>
        <w:pStyle w:val="ListBullet"/>
      </w:pPr>
      <w:r>
        <w:t>una declaración de financiación;</w:t>
      </w:r>
    </w:p>
    <w:p>
      <w:pPr>
        <w:pStyle w:val="ListBullet"/>
      </w:pPr>
      <w:r>
        <w:t>una política de gestión de conflictos de interés (umbrales, recusaciones);</w:t>
      </w:r>
    </w:p>
    <w:p>
      <w:pPr>
        <w:pStyle w:val="ListBullet"/>
      </w:pPr>
      <w:r>
        <w:t>recusaciones por recomendación.</w:t>
      </w:r>
    </w:p>
    <w:p>
      <w:r>
        <w:t xml:space="preserve">Al mismo tiempo, miembros del comité científico, incluida la presidencia, firman los ensayos pivotales de las terapias que el propio informe evalúa y gradúa: biológicos, terapia triple y ensifentrina (MET-04). Esto </w:t>
      </w:r>
      <w:r>
        <w:rPr>
          <w:b/>
        </w:rPr>
        <w:t>no prueba sesgo</w:t>
      </w:r>
      <w:r>
        <w:t xml:space="preserve">, pero los estándares G-I-N (2012) y AGREE II (dominio 6) exigen que la gestión de conflictos se describa en la propia guía. Por eso el hallazgo queda como </w:t>
      </w:r>
      <w:r>
        <w:rPr>
          <w:b/>
        </w:rPr>
        <w:t>CONFIRMADO PARCIAL</w:t>
      </w:r>
      <w:r>
        <w:t>: el título original «no se declaran» era inexacto.</w:t>
      </w:r>
    </w:p>
    <w:p>
      <w:pPr>
        <w:pStyle w:val="Heading3"/>
      </w:pPr>
      <w:r>
        <w:t>4.5 Sobreinterpretación de la evidencia y ensayos omitidos</w:t>
      </w:r>
    </w:p>
    <w:p>
      <w:r>
        <w:t>Se repite el mismo patrón: resultados presentados con más fuerza de la que tienen y ensayos negativos o neutros omitidos.</w:t>
      </w:r>
    </w:p>
    <w:p>
      <w:pPr>
        <w:pStyle w:val="ListBullet"/>
      </w:pPr>
      <w:r>
        <w:rPr>
          <w:b/>
        </w:rPr>
        <w:t>Resultados sobredimensionados:</w:t>
      </w:r>
    </w:p>
    <w:p>
      <w:pPr>
        <w:pStyle w:val="ListBullet2"/>
      </w:pPr>
      <w:r>
        <w:t>mortalidad con terapia triple (análisis post hoc, retirada de ICS);</w:t>
      </w:r>
    </w:p>
    <w:p>
      <w:pPr>
        <w:pStyle w:val="ListBullet2"/>
      </w:pPr>
      <w:r>
        <w:t>mepolizumab (METREO negativo);</w:t>
      </w:r>
    </w:p>
    <w:p>
      <w:pPr>
        <w:pStyle w:val="ListBullet2"/>
      </w:pPr>
      <w:r>
        <w:t>HFNT (se le atribuye la evidencia de la VNI);</w:t>
      </w:r>
    </w:p>
    <w:p>
      <w:pPr>
        <w:pStyle w:val="ListBullet2"/>
      </w:pPr>
      <w:r>
        <w:t>CPAP en el síndrome de solapamiento («claro» beneficio de supervivencia con estudios observacionales);</w:t>
      </w:r>
    </w:p>
    <w:p>
      <w:pPr>
        <w:pStyle w:val="ListBullet2"/>
      </w:pPr>
      <w:r>
        <w:t>telesalud e IA.</w:t>
      </w:r>
    </w:p>
    <w:p>
      <w:pPr>
        <w:pStyle w:val="ListBullet"/>
      </w:pPr>
      <w:r>
        <w:rPr>
          <w:b/>
        </w:rPr>
        <w:t>Ensayos negativos o neutros omitidos:</w:t>
      </w:r>
    </w:p>
    <w:p>
      <w:pPr>
        <w:pStyle w:val="ListBullet2"/>
      </w:pPr>
      <w:r>
        <w:t>opioides para la disnea (BEAMS, MORDYC);</w:t>
      </w:r>
    </w:p>
    <w:p>
      <w:pPr>
        <w:pStyle w:val="ListBullet2"/>
      </w:pPr>
      <w:r>
        <w:t>PERFECT en hipertensión pulmonar asociada a la EPOC, detenido por daño;</w:t>
      </w:r>
    </w:p>
    <w:p>
      <w:pPr>
        <w:pStyle w:val="ListBullet2"/>
      </w:pPr>
      <w:r>
        <w:t>CELEB (cirugía de reducción de volumen frente a válvulas);</w:t>
      </w:r>
    </w:p>
    <w:p>
      <w:pPr>
        <w:pStyle w:val="ListBullet2"/>
      </w:pPr>
      <w:r>
        <w:t>BETTER-B (mirtazapina);</w:t>
      </w:r>
    </w:p>
    <w:p>
      <w:pPr>
        <w:pStyle w:val="ListBullet2"/>
      </w:pPr>
      <w:r>
        <w:t>ensayos negativos de biológicos y alarminas;</w:t>
      </w:r>
    </w:p>
    <w:p>
      <w:pPr>
        <w:pStyle w:val="ListBullet2"/>
      </w:pPr>
      <w:r>
        <w:t>ensayos neutros de telemonitorización.</w:t>
      </w:r>
    </w:p>
    <w:p>
      <w:r>
        <w:rPr>
          <w:b/>
        </w:rPr>
        <w:t>Recomendación:</w:t>
      </w:r>
      <w:r>
        <w:t xml:space="preserve"> declarar la búsqueda de ensayos negativos para cada recomendación y describir los efectos con su magnitud y su certeza.</w:t>
      </w:r>
    </w:p>
    <w:p>
      <w:pPr>
        <w:pStyle w:val="Heading3"/>
      </w:pPr>
      <w:r>
        <w:t>4.6 «Global» en la carga de enfermedad, no en las recomendaciones</w:t>
      </w:r>
    </w:p>
    <w:p>
      <w:pPr>
        <w:pStyle w:val="ListBullet"/>
      </w:pPr>
      <w:r>
        <w:t>El capítulo 1 reconoce la biomasa, la EPOC post-tuberculosis y los LMIC, pero diagnóstico, tratamiento, vacunación y paliativos dan por supuesto un sistema sanitario de ingresos altos, sobre todo el de EE. UU. (CDC/FDA, hospice).</w:t>
      </w:r>
    </w:p>
    <w:p>
      <w:pPr>
        <w:pStyle w:val="ListBullet"/>
      </w:pPr>
      <w:r>
        <w:rPr>
          <w:b/>
        </w:rPr>
        <w:t>Omisiones:</w:t>
      </w:r>
    </w:p>
    <w:p>
      <w:pPr>
        <w:pStyle w:val="ListBullet2"/>
      </w:pPr>
      <w:r>
        <w:t>un escalón terapéutico de bajo coste alineado con la Lista de Medicamentos Esenciales de la OMS;</w:t>
      </w:r>
    </w:p>
    <w:p>
      <w:pPr>
        <w:pStyle w:val="ListBullet2"/>
      </w:pPr>
      <w:r>
        <w:t>una vía diagnóstica para entornos sin espirometría;</w:t>
      </w:r>
    </w:p>
    <w:p>
      <w:pPr>
        <w:pStyle w:val="ListBullet2"/>
      </w:pPr>
      <w:r>
        <w:t>la citisina;</w:t>
      </w:r>
    </w:p>
    <w:p>
      <w:pPr>
        <w:pStyle w:val="ListBullet2"/>
      </w:pPr>
      <w:r>
        <w:t>el ajuste por altitud del oxígeno;</w:t>
      </w:r>
    </w:p>
    <w:p>
      <w:pPr>
        <w:pStyle w:val="ListBullet2"/>
      </w:pPr>
      <w:r>
        <w:t>el sesgo de la pulsioximetría según el tono de piel en los umbrales de decisión;</w:t>
      </w:r>
    </w:p>
    <w:p>
      <w:pPr>
        <w:pStyle w:val="ListBullet2"/>
      </w:pPr>
      <w:r>
        <w:t>el sesgo diagnóstico en mujeres;</w:t>
      </w:r>
    </w:p>
    <w:p>
      <w:pPr>
        <w:pStyle w:val="ListBullet2"/>
      </w:pPr>
      <w:r>
        <w:t>el lenguaje centrado en la persona.</w:t>
      </w:r>
    </w:p>
    <w:p>
      <w:r>
        <w:rPr>
          <w:b/>
        </w:rPr>
        <w:t>Recomendación:</w:t>
      </w:r>
      <w:r>
        <w:t xml:space="preserve"> que las recomendaciones clave se estratifiquen por nivel de recursos (esencial, ampliado u óptimo).</w:t>
      </w:r>
    </w:p>
    <w:p>
      <w:pPr>
        <w:pStyle w:val="Heading3"/>
      </w:pPr>
      <w:r>
        <w:t>4.7 Salud digital e IA: contenido descriptivo sin marco de evaluación</w:t>
      </w:r>
    </w:p>
    <w:p>
      <w:r>
        <w:t>El capítulo 6 tiene estas carencias:</w:t>
      </w:r>
    </w:p>
    <w:p>
      <w:pPr>
        <w:pStyle w:val="ListBullet"/>
      </w:pPr>
      <w:r>
        <w:t>describe herramientas sin distinguir prototipos de productos autorizados;</w:t>
      </w:r>
    </w:p>
    <w:p>
      <w:pPr>
        <w:pStyle w:val="ListBullet"/>
      </w:pPr>
      <w:r>
        <w:t>no adopta marcos de evaluación y comunicación de resultados (TRIPOD+AI, CONSORT-AI, DECIDE-AI);</w:t>
      </w:r>
    </w:p>
    <w:p>
      <w:pPr>
        <w:pStyle w:val="ListBullet"/>
      </w:pPr>
      <w:r>
        <w:t>no aborda la regulación (Reglamento Europeo de IA, FDA SaMD);</w:t>
      </w:r>
    </w:p>
    <w:p>
      <w:pPr>
        <w:pStyle w:val="ListBullet"/>
      </w:pPr>
      <w:r>
        <w:t>propone enviar resúmenes por WhatsApp/SMS sin considerar la privacidad ni las alucinaciones de los LLM;</w:t>
      </w:r>
    </w:p>
    <w:p>
      <w:pPr>
        <w:pStyle w:val="ListBullet"/>
      </w:pPr>
      <w:r>
        <w:t>sus puntos clave sobre telesalud («improved access, outcomes, and affordability») contradicen el propio Apéndice 4 y la revisión Cochrane, que además está mal citada.</w:t>
      </w:r>
    </w:p>
    <w:p>
      <w:pPr>
        <w:jc w:val="center"/>
      </w:pPr>
      <w:r>
        <w:t>────────────────────────────────────────────────────────────</w:t>
      </w:r>
    </w:p>
    <w:p>
      <w:pPr>
        <w:pStyle w:val="Heading2"/>
      </w:pPr>
      <w:r>
        <w:t>5. Recomendaciones al comité GOLD</w:t>
      </w:r>
    </w:p>
    <w:p>
      <w:pPr>
        <w:pStyle w:val="Heading3"/>
      </w:pPr>
      <w:r>
        <w:t>5.1 Inmediatas: fe de erratas o versión 1.4</w:t>
      </w:r>
    </w:p>
    <w:p>
      <w:pPr>
        <w:pStyle w:val="ListNumber"/>
        <w:numPr>
          <w:ilvl w:val="0"/>
          <w:numId w:val="12"/>
        </w:numPr>
      </w:pPr>
      <w:r>
        <w:rPr>
          <w:b/>
        </w:rPr>
        <w:t>Oxígeno en la exacerbación.</w:t>
      </w:r>
      <w:r>
        <w:t xml:space="preserve"> Añadir el objetivo de SpO2 88-92 %, la titulación con Venturi o cánulas a bajo flujo y la gasometría de control. Incorporarlos al texto y a las Figs. 4.5 y 4.6.</w:t>
      </w:r>
    </w:p>
    <w:p>
      <w:pPr>
        <w:pStyle w:val="ListNumber"/>
        <w:numPr>
          <w:ilvl w:val="0"/>
          <w:numId w:val="12"/>
        </w:numPr>
      </w:pPr>
      <w:r>
        <w:rPr>
          <w:b/>
        </w:rPr>
        <w:t>Fibrilación auricular.</w:t>
      </w:r>
      <w:r>
        <w:t xml:space="preserve"> Retirar la frase de que no hay contraindicación para ningún antiarrítmico o betabloqueante. Sustituirla por: β1-selectivos, evitar los no selectivos, el sotalol, la propafenona y la adenosina si hay broncoespasmo, y vigilar la amiodarona.</w:t>
      </w:r>
    </w:p>
    <w:p>
      <w:pPr>
        <w:pStyle w:val="ListNumber"/>
        <w:numPr>
          <w:ilvl w:val="0"/>
          <w:numId w:val="12"/>
        </w:numPr>
      </w:pPr>
      <w:r>
        <w:rPr>
          <w:b/>
        </w:rPr>
        <w:t>Cribado de cáncer.</w:t>
      </w:r>
      <w:r>
        <w:t xml:space="preserve"> Corregir las Figs. 5.5 y 5.6: TC de baja dosis (LDCT) anual </w:t>
      </w:r>
      <w:r>
        <w:rPr>
          <w:b/>
        </w:rPr>
        <w:t>solo</w:t>
      </w:r>
      <w:r>
        <w:t xml:space="preserve"> si se cumplen los criterios de cribado, y no HRCT para todos.</w:t>
      </w:r>
    </w:p>
    <w:p>
      <w:pPr>
        <w:pStyle w:val="ListNumber"/>
        <w:numPr>
          <w:ilvl w:val="0"/>
          <w:numId w:val="12"/>
        </w:numPr>
      </w:pPr>
      <w:r>
        <w:rPr>
          <w:b/>
        </w:rPr>
        <w:t>Rehabilitación.</w:t>
      </w:r>
      <w:r>
        <w:t xml:space="preserve"> En la Fig. 3.19 y en el texto de PDF 91, separar la movilización intrahospitalaria de la rehabilitación estructurada tras el alta. Recomendar iniciar esta última en las 3-4 semanas posteriores al alta y advertir de la señal de daño de Greening 2014.</w:t>
      </w:r>
    </w:p>
    <w:p>
      <w:pPr>
        <w:pStyle w:val="ListNumber"/>
        <w:numPr>
          <w:ilvl w:val="0"/>
          <w:numId w:val="12"/>
        </w:numPr>
      </w:pPr>
      <w:r>
        <w:rPr>
          <w:b/>
        </w:rPr>
        <w:t>Trasplante.</w:t>
      </w:r>
      <w:r>
        <w:t xml:space="preserve"> Sustituir la fila de la Fig. 3.22 por los criterios ISHLT 2021 de </w:t>
      </w:r>
      <w:r>
        <w:rPr>
          <w:b/>
        </w:rPr>
        <w:t>derivación</w:t>
      </w:r>
      <w:r>
        <w:t xml:space="preserve"> y de </w:t>
      </w:r>
      <w:r>
        <w:rPr>
          <w:b/>
        </w:rPr>
        <w:t>listado</w:t>
      </w:r>
      <w:r>
        <w:t>, alineados con el texto.</w:t>
      </w:r>
    </w:p>
    <w:p>
      <w:pPr>
        <w:pStyle w:val="ListNumber"/>
        <w:numPr>
          <w:ilvl w:val="0"/>
          <w:numId w:val="12"/>
        </w:numPr>
      </w:pPr>
      <w:r>
        <w:rPr>
          <w:b/>
        </w:rPr>
        <w:t>Clasificación de gravedad (Fig. 4.2).</w:t>
      </w:r>
      <w:r>
        <w:t xml:space="preserve"> Reproducir fielmente los umbrales de Roma y eliminar «PaO2 70-80».</w:t>
      </w:r>
    </w:p>
    <w:p>
      <w:pPr>
        <w:pStyle w:val="ListNumber"/>
        <w:numPr>
          <w:ilvl w:val="0"/>
          <w:numId w:val="12"/>
        </w:numPr>
      </w:pPr>
      <w:r>
        <w:rPr>
          <w:b/>
        </w:rPr>
        <w:t>Algoritmo de seguimiento.</w:t>
      </w:r>
      <w:r>
        <w:t xml:space="preserve"> Alinear la Fig. 3.9 con el texto: escalada a terapia triple, umbral para biológicos, frase «eos &lt;100» y criterio único para roflumilast.</w:t>
      </w:r>
    </w:p>
    <w:p>
      <w:pPr>
        <w:pStyle w:val="ListNumber"/>
        <w:numPr>
          <w:ilvl w:val="0"/>
          <w:numId w:val="12"/>
        </w:numPr>
      </w:pPr>
      <w:r>
        <w:rPr>
          <w:b/>
        </w:rPr>
        <w:t>Criterios de LTOT.</w:t>
      </w:r>
      <w:r>
        <w:t xml:space="preserve"> Unificarlos: SaO2 ≤88 % o 89 % con comorbilidad, y al menos 15 h/día (REDOX no invalida el mínimo).</w:t>
      </w:r>
    </w:p>
    <w:p>
      <w:pPr>
        <w:pStyle w:val="ListNumber"/>
        <w:numPr>
          <w:ilvl w:val="0"/>
          <w:numId w:val="12"/>
        </w:numPr>
      </w:pPr>
      <w:r>
        <w:rPr>
          <w:b/>
        </w:rPr>
        <w:t>Cifras y citas</w:t>
      </w:r>
      <w:r>
        <w:t xml:space="preserve"> con error demostrado:</w:t>
      </w:r>
    </w:p>
    <w:p>
      <w:pPr>
        <w:pStyle w:val="ListBullet2"/>
      </w:pPr>
      <w:r>
        <w:t>prevalencia «por 100.000»;</w:t>
      </w:r>
    </w:p>
    <w:p>
      <w:pPr>
        <w:pStyle w:val="ListBullet2"/>
      </w:pPr>
      <w:r>
        <w:t>«$15.60 billion»;</w:t>
      </w:r>
    </w:p>
    <w:p>
      <w:pPr>
        <w:pStyle w:val="ListBullet2"/>
      </w:pPr>
      <w:r>
        <w:t>reingresos «30-50 %»;</w:t>
      </w:r>
    </w:p>
    <w:p>
      <w:pPr>
        <w:pStyle w:val="ListBullet2"/>
      </w:pPr>
      <w:r>
        <w:t>CIE-10 «J42-46»;</w:t>
      </w:r>
    </w:p>
    <w:p>
      <w:pPr>
        <w:pStyle w:val="ListBullet2"/>
      </w:pPr>
      <w:r>
        <w:t>Cochrane de telesalud;</w:t>
      </w:r>
    </w:p>
    <w:p>
      <w:pPr>
        <w:pStyle w:val="ListBullet2"/>
      </w:pPr>
      <w:r>
        <w:t>ref. 241 retractada;</w:t>
      </w:r>
    </w:p>
    <w:p>
      <w:pPr>
        <w:pStyle w:val="ListBullet2"/>
      </w:pPr>
      <w:r>
        <w:t>«peripheral vascular resistance»;</w:t>
      </w:r>
    </w:p>
    <w:p>
      <w:pPr>
        <w:pStyle w:val="ListBullet2"/>
      </w:pPr>
      <w:r>
        <w:t>«killed or live inactivated».</w:t>
      </w:r>
    </w:p>
    <w:p>
      <w:pPr>
        <w:pStyle w:val="ListNumber"/>
        <w:numPr>
          <w:ilvl w:val="0"/>
          <w:numId w:val="12"/>
        </w:numPr>
      </w:pPr>
      <w:r>
        <w:rPr>
          <w:b/>
        </w:rPr>
        <w:t>Antivirales.</w:t>
      </w:r>
      <w:r>
        <w:t xml:space="preserve"> Añadir el tratamiento antiviral de la gripe y la COVID-19 en la exacerbación.</w:t>
      </w:r>
    </w:p>
    <w:p>
      <w:pPr>
        <w:pStyle w:val="Heading3"/>
      </w:pPr>
      <w:r>
        <w:t>5.2 Para la edición de 2027</w:t>
      </w:r>
    </w:p>
    <w:p>
      <w:pPr>
        <w:pStyle w:val="ListBullet"/>
      </w:pPr>
      <w:r>
        <w:rPr>
          <w:b/>
        </w:rPr>
        <w:t>Exacerbaciones:</w:t>
      </w:r>
    </w:p>
    <w:p>
      <w:pPr>
        <w:pStyle w:val="ListBullet2"/>
      </w:pPr>
      <w:r>
        <w:t>reescribir el soporte ventilatorio separando VNI y HFNT, cada una con su nivel de evidencia;</w:t>
      </w:r>
    </w:p>
    <w:p>
      <w:pPr>
        <w:pStyle w:val="ListBullet2"/>
      </w:pPr>
      <w:r>
        <w:t>añadir el fracaso de la VNI como indicación de ventilación mecánica invasiva;</w:t>
      </w:r>
    </w:p>
    <w:p>
      <w:pPr>
        <w:pStyle w:val="ListBullet2"/>
      </w:pPr>
      <w:r>
        <w:t xml:space="preserve">incorporar la estratificación del riesgo de </w:t>
      </w:r>
      <w:r>
        <w:rPr>
          <w:i/>
        </w:rPr>
        <w:t>Pseudomonas</w:t>
      </w:r>
      <w:r>
        <w:t xml:space="preserve"> y las advertencias sobre fluoroquinolonas.</w:t>
      </w:r>
    </w:p>
    <w:p>
      <w:pPr>
        <w:pStyle w:val="ListBullet"/>
      </w:pPr>
      <w:r>
        <w:rPr>
          <w:b/>
        </w:rPr>
        <w:t>Terapia triple:</w:t>
      </w:r>
      <w:r>
        <w:t xml:space="preserve"> reformular la mortalidad como un efecto </w:t>
      </w:r>
      <w:r>
        <w:rPr>
          <w:b/>
        </w:rPr>
        <w:t>sugerido</w:t>
      </w:r>
      <w:r>
        <w:t xml:space="preserve"> frente a LABA+LAMA y explicitar sus limitaciones.</w:t>
      </w:r>
    </w:p>
    <w:p>
      <w:pPr>
        <w:pStyle w:val="ListBullet"/>
      </w:pPr>
      <w:r>
        <w:rPr>
          <w:b/>
        </w:rPr>
        <w:t>Biológicos:</w:t>
      </w:r>
      <w:r>
        <w:t xml:space="preserve"> corregir la descripción de mepolizumab (METREX/METREO/MATINEE) y de los datos de BOREAS en la Fig. 3.11.</w:t>
      </w:r>
    </w:p>
    <w:p>
      <w:pPr>
        <w:pStyle w:val="ListBullet"/>
      </w:pPr>
      <w:r>
        <w:rPr>
          <w:b/>
        </w:rPr>
        <w:t>Ensifentrina:</w:t>
      </w:r>
      <w:r>
        <w:t xml:space="preserve"> etiquetarla tras LABA+LAMA como extrapolación (evidencia D).</w:t>
      </w:r>
    </w:p>
    <w:p>
      <w:pPr>
        <w:pStyle w:val="ListBullet"/>
      </w:pPr>
      <w:r>
        <w:rPr>
          <w:b/>
        </w:rPr>
        <w:t>Grupo E con una sola exacerbación moderada:</w:t>
      </w:r>
      <w:r>
        <w:t xml:space="preserve"> etiquetarlo como consenso y armonizar los umbrales entre las Figs. 2.13, 3.8 y 3.9 y el Apéndice 3.</w:t>
      </w:r>
    </w:p>
    <w:p>
      <w:pPr>
        <w:pStyle w:val="ListBullet"/>
      </w:pPr>
      <w:r>
        <w:rPr>
          <w:b/>
        </w:rPr>
        <w:t>Espirometría:</w:t>
      </w:r>
      <w:r>
        <w:t xml:space="preserve"> actualizar las Figs. 2.4 y 2.6 a ATS/ERS 2019 y ERS/ATS 2022, e incorporar PRISm y pre-EPOC al algoritmo diagnóstico.</w:t>
      </w:r>
    </w:p>
    <w:p>
      <w:pPr>
        <w:pStyle w:val="ListBullet"/>
      </w:pPr>
      <w:r>
        <w:rPr>
          <w:b/>
        </w:rPr>
        <w:t>Tabaquismo:</w:t>
      </w:r>
      <w:r>
        <w:t xml:space="preserve"> rehacer la Fig. 3.5, alinear el mensaje sobre el cigarrillo electrónico con Cochrane e incluir la citisina.</w:t>
      </w:r>
    </w:p>
    <w:p>
      <w:pPr>
        <w:pStyle w:val="ListBullet"/>
      </w:pPr>
      <w:r>
        <w:rPr>
          <w:b/>
        </w:rPr>
        <w:t>Vacunación:</w:t>
      </w:r>
      <w:r>
        <w:t xml:space="preserve"> alinear la Fig. 3.6 (VRS) con ACIP/ECDC y ofrecer alternativas fuera de EE. UU.</w:t>
      </w:r>
    </w:p>
    <w:p>
      <w:pPr>
        <w:pStyle w:val="ListBullet"/>
      </w:pPr>
      <w:r>
        <w:rPr>
          <w:b/>
        </w:rPr>
        <w:t>Comorbilidades:</w:t>
      </w:r>
      <w:r>
        <w:t xml:space="preserve"> actualizarlas según ESC 2024 (HTA, FA, IC), ERS/ESC (hipertensión pulmonar) y KDIGO 2024, e incluir PERFECT y BICS.</w:t>
      </w:r>
    </w:p>
    <w:p>
      <w:pPr>
        <w:pStyle w:val="ListBullet"/>
      </w:pPr>
      <w:r>
        <w:rPr>
          <w:b/>
        </w:rPr>
        <w:t>Paliativos:</w:t>
      </w:r>
      <w:r>
        <w:t xml:space="preserve"> incluir los ECA negativos de opioides, la guía ERS 2024 y BETTER-B.</w:t>
      </w:r>
    </w:p>
    <w:p>
      <w:pPr>
        <w:pStyle w:val="Heading3"/>
      </w:pPr>
      <w:r>
        <w:t>5.3 Estructurales</w:t>
      </w:r>
    </w:p>
    <w:p>
      <w:pPr>
        <w:pStyle w:val="ListNumber"/>
        <w:numPr>
          <w:ilvl w:val="0"/>
          <w:numId w:val="13"/>
        </w:numPr>
      </w:pPr>
      <w:r>
        <w:t>Adoptar GRADE o marcos de evidencia a decisión y separar la certeza de la fuerza de la recomendación.</w:t>
      </w:r>
    </w:p>
    <w:p>
      <w:pPr>
        <w:pStyle w:val="ListNumber"/>
        <w:numPr>
          <w:ilvl w:val="0"/>
          <w:numId w:val="13"/>
        </w:numPr>
      </w:pPr>
      <w:r>
        <w:t>Publicar una política de conflictos de interés con recusación por recomendación y la financiación en el propio documento.</w:t>
      </w:r>
    </w:p>
    <w:p>
      <w:pPr>
        <w:pStyle w:val="ListNumber"/>
        <w:numPr>
          <w:ilvl w:val="0"/>
          <w:numId w:val="13"/>
        </w:numPr>
      </w:pPr>
      <w:r>
        <w:t>Incorporar pacientes, atención primaria, metodólogos y revisión externa con consulta pública.</w:t>
      </w:r>
    </w:p>
    <w:p>
      <w:pPr>
        <w:pStyle w:val="ListNumber"/>
        <w:numPr>
          <w:ilvl w:val="0"/>
          <w:numId w:val="13"/>
        </w:numPr>
      </w:pPr>
      <w:r>
        <w:t>Mantener una sola fuente de verdad para texto y figuras. Las figuras deben ser accesibles (texto, no imagen) e incluir siempre el nivel de evidencia y la referencia.</w:t>
      </w:r>
    </w:p>
    <w:p>
      <w:pPr>
        <w:pStyle w:val="ListNumber"/>
        <w:numPr>
          <w:ilvl w:val="0"/>
          <w:numId w:val="13"/>
        </w:numPr>
      </w:pPr>
      <w:r>
        <w:t>Hacer una auditoría automatizada de citas y retractaciones en cada versión.</w:t>
      </w:r>
    </w:p>
    <w:p>
      <w:pPr>
        <w:pStyle w:val="ListNumber"/>
        <w:numPr>
          <w:ilvl w:val="0"/>
          <w:numId w:val="13"/>
        </w:numPr>
      </w:pPr>
      <w:r>
        <w:t>Añadir una versión adaptada a recursos (esencial, ampliado y óptimo) para los LMIC y la atención primaria.</w:t>
      </w:r>
    </w:p>
    <w:p>
      <w:pPr>
        <w:pStyle w:val="ListNumber"/>
        <w:numPr>
          <w:ilvl w:val="0"/>
          <w:numId w:val="13"/>
        </w:numPr>
      </w:pPr>
      <w:r>
        <w:t>Para la IA, exigir los marcos TRIPOD+AI, CONSORT-AI y DECIDE-AI y distinguir el estado regulatorio de cada herramienta.</w:t>
      </w:r>
    </w:p>
    <w:p>
      <w:pPr>
        <w:jc w:val="center"/>
      </w:pPr>
      <w:r>
        <w:t>────────────────────────────────────────────────────────────</w:t>
      </w:r>
    </w:p>
    <w:p>
      <w:pPr>
        <w:pStyle w:val="Heading2"/>
      </w:pPr>
      <w:r>
        <w:t>6. Fortalezas reconocidas</w:t>
      </w:r>
    </w:p>
    <w:p>
      <w:r>
        <w:t>Para equilibrar la revisión, los paneles coinciden en estos aciertos:</w:t>
      </w:r>
    </w:p>
    <w:p>
      <w:pPr>
        <w:pStyle w:val="ListBullet"/>
      </w:pPr>
      <w:r>
        <w:t>la guía es amplia y está actualizada en muchos ámbitos;</w:t>
      </w:r>
    </w:p>
    <w:p>
      <w:pPr>
        <w:pStyle w:val="ListBullet"/>
      </w:pPr>
      <w:r>
        <w:t>incorpora la propuesta de Roma (aunque la adapta mal), los conceptos de pre-EPOC y PRISm, las etiotipologías y un capítulo nuevo de multimorbilidad con enfoque geriátrico;</w:t>
      </w:r>
    </w:p>
    <w:p>
      <w:pPr>
        <w:pStyle w:val="ListBullet"/>
      </w:pPr>
      <w:r>
        <w:t>incluye por primera vez un capítulo de IA;</w:t>
      </w:r>
    </w:p>
    <w:p>
      <w:pPr>
        <w:pStyle w:val="ListBullet"/>
      </w:pPr>
      <w:r>
        <w:t>recomienda el cribado universal del déficit de alfa-1 antitripsina;</w:t>
      </w:r>
    </w:p>
    <w:p>
      <w:pPr>
        <w:pStyle w:val="ListBullet"/>
      </w:pPr>
      <w:r>
        <w:t>reconoce el sesgo de la pulsioximetría;</w:t>
      </w:r>
    </w:p>
    <w:p>
      <w:pPr>
        <w:pStyle w:val="ListBullet"/>
      </w:pPr>
      <w:r>
        <w:t>incorpora GLI-Global y presta atención a la huella de carbono de los inhaladores.</w:t>
      </w:r>
    </w:p>
    <w:p>
      <w:r>
        <w:t xml:space="preserve">Muchos de los problemas detectados son </w:t>
      </w:r>
      <w:r>
        <w:rPr>
          <w:b/>
        </w:rPr>
        <w:t>corregibles con cambios editoriales</w:t>
      </w:r>
      <w:r>
        <w:t xml:space="preserve"> y no exigen replantear la estrategia.</w:t>
      </w:r>
    </w:p>
    <w:p>
      <w:pPr>
        <w:jc w:val="center"/>
      </w:pPr>
      <w:r>
        <w:t>────────────────────────────────────────────────────────────</w:t>
      </w:r>
    </w:p>
    <w:p>
      <w:pPr>
        <w:pStyle w:val="Heading2"/>
      </w:pPr>
      <w:r>
        <w:t>7. Metodología</w:t>
      </w:r>
    </w:p>
    <w:p>
      <w:pPr>
        <w:pStyle w:val="Heading3"/>
      </w:pPr>
      <w:r>
        <w:t>7.1 Preparación del documento</w:t>
      </w:r>
    </w:p>
    <w:p>
      <w:pPr>
        <w:pStyle w:val="ListBullet"/>
      </w:pPr>
      <w:r>
        <w:t xml:space="preserve">El PDF se convirtió a texto con PyMuPDF (≈962.000 caracteres) y se dividió en 12 secciones temáticas. Las páginas 1-174 se renderizaron como imagen (110 ppp), de modo que los revisores pudieron leer las </w:t>
      </w:r>
      <w:r>
        <w:rPr>
          <w:b/>
        </w:rPr>
        <w:t>figuras</w:t>
      </w:r>
      <w:r>
        <w:t>. Muchas recomendaciones y casi todos los niveles de evidencia de GOLD están solo dentro de figuras-imagen.</w:t>
      </w:r>
    </w:p>
    <w:p>
      <w:pPr>
        <w:pStyle w:val="ListBullet"/>
      </w:pPr>
      <w:r>
        <w:t>Cada hallazgo debía incluir una cita literal breve, la ubicación (PDF/impresa), el problema, la evidencia que lo sustenta, una recomendación y un grado de confianza (1-5).</w:t>
      </w:r>
    </w:p>
    <w:p>
      <w:pPr>
        <w:pStyle w:val="Heading3"/>
      </w:pPr>
      <w:r>
        <w:t>7.2 Paneles del enjambre</w:t>
      </w:r>
    </w:p>
    <w:tbl>
      <w:tblPr>
        <w:tblStyle w:val="TableGrid"/>
        <w:tblW w:type="auto" w:w="0"/>
        <w:tblLayout w:type="fixed"/>
        <w:tblLook w:firstColumn="1" w:firstRow="1" w:lastColumn="0" w:lastRow="0" w:noHBand="0" w:noVBand="1" w:val="04A0"/>
      </w:tblPr>
      <w:tblGrid>
        <w:gridCol w:w="1134"/>
        <w:gridCol w:w="3614"/>
        <w:gridCol w:w="4890"/>
      </w:tblGrid>
      <w:tr>
        <w:trPr>
          <w:tblHeader w:val="true"/>
        </w:trPr>
        <w:tc>
          <w:tcPr>
            <w:tcW w:type="dxa" w:w="1134"/>
            <w:shd w:val="clear" w:color="auto" w:fill="D9E2F3"/>
          </w:tcPr>
          <w:p>
            <w:r/>
            <w:r>
              <w:rPr>
                <w:b/>
                <w:sz w:val="18"/>
              </w:rPr>
              <w:t>Panel (prefijo)</w:t>
            </w:r>
          </w:p>
        </w:tc>
        <w:tc>
          <w:tcPr>
            <w:tcW w:type="dxa" w:w="3614"/>
            <w:shd w:val="clear" w:color="auto" w:fill="D9E2F3"/>
          </w:tcPr>
          <w:p>
            <w:r/>
            <w:r>
              <w:rPr>
                <w:b/>
                <w:sz w:val="18"/>
              </w:rPr>
              <w:t>Perfil simulado</w:t>
            </w:r>
          </w:p>
        </w:tc>
        <w:tc>
          <w:tcPr>
            <w:tcW w:type="dxa" w:w="4890"/>
            <w:shd w:val="clear" w:color="auto" w:fill="D9E2F3"/>
          </w:tcPr>
          <w:p>
            <w:r/>
            <w:r>
              <w:rPr>
                <w:b/>
                <w:sz w:val="18"/>
              </w:rPr>
              <w:t>Ámbito principal</w:t>
            </w:r>
          </w:p>
        </w:tc>
      </w:tr>
      <w:tr>
        <w:tc>
          <w:tcPr>
            <w:tcW w:type="dxa" w:w="1134"/>
          </w:tcPr>
          <w:p>
            <w:r/>
            <w:r>
              <w:rPr>
                <w:sz w:val="18"/>
              </w:rPr>
              <w:t>EPI</w:t>
            </w:r>
          </w:p>
        </w:tc>
        <w:tc>
          <w:tcPr>
            <w:tcW w:type="dxa" w:w="3614"/>
          </w:tcPr>
          <w:p>
            <w:r/>
            <w:r>
              <w:rPr>
                <w:sz w:val="18"/>
              </w:rPr>
              <w:t>Epidemiólogo respiratorio / salud pública</w:t>
            </w:r>
          </w:p>
        </w:tc>
        <w:tc>
          <w:tcPr>
            <w:tcW w:type="dxa" w:w="4890"/>
          </w:tcPr>
          <w:p>
            <w:r/>
            <w:r>
              <w:rPr>
                <w:sz w:val="18"/>
              </w:rPr>
              <w:t>Cap. 1: definición, carga, factores de riesgo, patogenia, taxonomía</w:t>
            </w:r>
          </w:p>
        </w:tc>
      </w:tr>
      <w:tr>
        <w:tc>
          <w:tcPr>
            <w:tcW w:type="dxa" w:w="1134"/>
          </w:tcPr>
          <w:p>
            <w:r/>
            <w:r>
              <w:rPr>
                <w:sz w:val="18"/>
              </w:rPr>
              <w:t>DX</w:t>
            </w:r>
          </w:p>
        </w:tc>
        <w:tc>
          <w:tcPr>
            <w:tcW w:type="dxa" w:w="3614"/>
          </w:tcPr>
          <w:p>
            <w:r/>
            <w:r>
              <w:rPr>
                <w:sz w:val="18"/>
              </w:rPr>
              <w:t>Fisiólogo respiratorio / neumólogo diagnóstico</w:t>
            </w:r>
          </w:p>
        </w:tc>
        <w:tc>
          <w:tcPr>
            <w:tcW w:type="dxa" w:w="4890"/>
          </w:tcPr>
          <w:p>
            <w:r/>
            <w:r>
              <w:rPr>
                <w:sz w:val="18"/>
              </w:rPr>
              <w:t>Cap. 2: espirometría, búsqueda de casos, evaluación ABE, imagen, AATD</w:t>
            </w:r>
          </w:p>
        </w:tc>
      </w:tr>
      <w:tr>
        <w:tc>
          <w:tcPr>
            <w:tcW w:type="dxa" w:w="1134"/>
          </w:tcPr>
          <w:p>
            <w:r/>
            <w:r>
              <w:rPr>
                <w:sz w:val="18"/>
              </w:rPr>
              <w:t>FARM</w:t>
            </w:r>
          </w:p>
        </w:tc>
        <w:tc>
          <w:tcPr>
            <w:tcW w:type="dxa" w:w="3614"/>
          </w:tcPr>
          <w:p>
            <w:r/>
            <w:r>
              <w:rPr>
                <w:sz w:val="18"/>
              </w:rPr>
              <w:t>Farmacólogo clínico</w:t>
            </w:r>
          </w:p>
        </w:tc>
        <w:tc>
          <w:tcPr>
            <w:tcW w:type="dxa" w:w="4890"/>
          </w:tcPr>
          <w:p>
            <w:r/>
            <w:r>
              <w:rPr>
                <w:sz w:val="18"/>
              </w:rPr>
              <w:t>Cap. 3 (farmacológico): tabaquismo, vacunas, broncodilatadores, ICS, algoritmos</w:t>
            </w:r>
          </w:p>
        </w:tc>
      </w:tr>
      <w:tr>
        <w:tc>
          <w:tcPr>
            <w:tcW w:type="dxa" w:w="1134"/>
          </w:tcPr>
          <w:p>
            <w:r/>
            <w:r>
              <w:rPr>
                <w:sz w:val="18"/>
              </w:rPr>
              <w:t>NOV</w:t>
            </w:r>
          </w:p>
        </w:tc>
        <w:tc>
          <w:tcPr>
            <w:tcW w:type="dxa" w:w="3614"/>
          </w:tcPr>
          <w:p>
            <w:r/>
            <w:r>
              <w:rPr>
                <w:sz w:val="18"/>
              </w:rPr>
              <w:t>Experto en nuevas terapias / ensayos clínicos</w:t>
            </w:r>
          </w:p>
        </w:tc>
        <w:tc>
          <w:tcPr>
            <w:tcW w:type="dxa" w:w="4890"/>
          </w:tcPr>
          <w:p>
            <w:r/>
            <w:r>
              <w:rPr>
                <w:sz w:val="18"/>
              </w:rPr>
              <w:t>Biológicos, ensifentrina, terapia triple, mortalidad, Apéndice 3</w:t>
            </w:r>
          </w:p>
        </w:tc>
      </w:tr>
      <w:tr>
        <w:tc>
          <w:tcPr>
            <w:tcW w:type="dxa" w:w="1134"/>
          </w:tcPr>
          <w:p>
            <w:r/>
            <w:r>
              <w:rPr>
                <w:sz w:val="18"/>
              </w:rPr>
              <w:t>REH</w:t>
            </w:r>
          </w:p>
        </w:tc>
        <w:tc>
          <w:tcPr>
            <w:tcW w:type="dxa" w:w="3614"/>
          </w:tcPr>
          <w:p>
            <w:r/>
            <w:r>
              <w:rPr>
                <w:sz w:val="18"/>
              </w:rPr>
              <w:t>Rehabilitación respiratoria, oxigenoterapia y VMNI</w:t>
            </w:r>
          </w:p>
        </w:tc>
        <w:tc>
          <w:tcPr>
            <w:tcW w:type="dxa" w:w="4890"/>
          </w:tcPr>
          <w:p>
            <w:r/>
            <w:r>
              <w:rPr>
                <w:sz w:val="18"/>
              </w:rPr>
              <w:t>Cap. 3 (no farmacológico) y Apéndice 4</w:t>
            </w:r>
          </w:p>
        </w:tc>
      </w:tr>
      <w:tr>
        <w:tc>
          <w:tcPr>
            <w:tcW w:type="dxa" w:w="1134"/>
          </w:tcPr>
          <w:p>
            <w:r/>
            <w:r>
              <w:rPr>
                <w:sz w:val="18"/>
              </w:rPr>
              <w:t>INT</w:t>
            </w:r>
          </w:p>
        </w:tc>
        <w:tc>
          <w:tcPr>
            <w:tcW w:type="dxa" w:w="3614"/>
          </w:tcPr>
          <w:p>
            <w:r/>
            <w:r>
              <w:rPr>
                <w:sz w:val="18"/>
              </w:rPr>
              <w:t>Neumología intervencionista, cirugía torácica y cuidados paliativos</w:t>
            </w:r>
          </w:p>
        </w:tc>
        <w:tc>
          <w:tcPr>
            <w:tcW w:type="dxa" w:w="4890"/>
          </w:tcPr>
          <w:p>
            <w:r/>
            <w:r>
              <w:rPr>
                <w:sz w:val="18"/>
              </w:rPr>
              <w:t>Reducción de volumen, trasplante, paliativos</w:t>
            </w:r>
          </w:p>
        </w:tc>
      </w:tr>
      <w:tr>
        <w:tc>
          <w:tcPr>
            <w:tcW w:type="dxa" w:w="1134"/>
          </w:tcPr>
          <w:p>
            <w:r/>
            <w:r>
              <w:rPr>
                <w:sz w:val="18"/>
              </w:rPr>
              <w:t>EXA</w:t>
            </w:r>
          </w:p>
        </w:tc>
        <w:tc>
          <w:tcPr>
            <w:tcW w:type="dxa" w:w="3614"/>
          </w:tcPr>
          <w:p>
            <w:r/>
            <w:r>
              <w:rPr>
                <w:sz w:val="18"/>
              </w:rPr>
              <w:t>Urgencias, UCI e infecciosas</w:t>
            </w:r>
          </w:p>
        </w:tc>
        <w:tc>
          <w:tcPr>
            <w:tcW w:type="dxa" w:w="4890"/>
          </w:tcPr>
          <w:p>
            <w:r/>
            <w:r>
              <w:rPr>
                <w:sz w:val="18"/>
              </w:rPr>
              <w:t>Cap. 4: exacerbaciones</w:t>
            </w:r>
          </w:p>
        </w:tc>
      </w:tr>
      <w:tr>
        <w:tc>
          <w:tcPr>
            <w:tcW w:type="dxa" w:w="1134"/>
          </w:tcPr>
          <w:p>
            <w:r/>
            <w:r>
              <w:rPr>
                <w:sz w:val="18"/>
              </w:rPr>
              <w:t>MUL</w:t>
            </w:r>
          </w:p>
        </w:tc>
        <w:tc>
          <w:tcPr>
            <w:tcW w:type="dxa" w:w="3614"/>
          </w:tcPr>
          <w:p>
            <w:r/>
            <w:r>
              <w:rPr>
                <w:sz w:val="18"/>
              </w:rPr>
              <w:t>Medicina interna, cardiología y geriatría</w:t>
            </w:r>
          </w:p>
        </w:tc>
        <w:tc>
          <w:tcPr>
            <w:tcW w:type="dxa" w:w="4890"/>
          </w:tcPr>
          <w:p>
            <w:r/>
            <w:r>
              <w:rPr>
                <w:sz w:val="18"/>
              </w:rPr>
              <w:t>Cap. 5: multimorbilidad</w:t>
            </w:r>
          </w:p>
        </w:tc>
      </w:tr>
      <w:tr>
        <w:tc>
          <w:tcPr>
            <w:tcW w:type="dxa" w:w="1134"/>
          </w:tcPr>
          <w:p>
            <w:r/>
            <w:r>
              <w:rPr>
                <w:sz w:val="18"/>
              </w:rPr>
              <w:t>IA</w:t>
            </w:r>
          </w:p>
        </w:tc>
        <w:tc>
          <w:tcPr>
            <w:tcW w:type="dxa" w:w="3614"/>
          </w:tcPr>
          <w:p>
            <w:r/>
            <w:r>
              <w:rPr>
                <w:sz w:val="18"/>
              </w:rPr>
              <w:t>Salud digital, IA clínica y regulación</w:t>
            </w:r>
          </w:p>
        </w:tc>
        <w:tc>
          <w:tcPr>
            <w:tcW w:type="dxa" w:w="4890"/>
          </w:tcPr>
          <w:p>
            <w:r/>
            <w:r>
              <w:rPr>
                <w:sz w:val="18"/>
              </w:rPr>
              <w:t>Cap. 6: IA y telesalud</w:t>
            </w:r>
          </w:p>
        </w:tc>
      </w:tr>
      <w:tr>
        <w:tc>
          <w:tcPr>
            <w:tcW w:type="dxa" w:w="1134"/>
          </w:tcPr>
          <w:p>
            <w:r/>
            <w:r>
              <w:rPr>
                <w:sz w:val="18"/>
              </w:rPr>
              <w:t>MET</w:t>
            </w:r>
          </w:p>
        </w:tc>
        <w:tc>
          <w:tcPr>
            <w:tcW w:type="dxa" w:w="3614"/>
          </w:tcPr>
          <w:p>
            <w:r/>
            <w:r>
              <w:rPr>
                <w:sz w:val="18"/>
              </w:rPr>
              <w:t>Metodólogo de guías e integridad bibliográfica</w:t>
            </w:r>
          </w:p>
        </w:tc>
        <w:tc>
          <w:tcPr>
            <w:tcW w:type="dxa" w:w="4890"/>
          </w:tcPr>
          <w:p>
            <w:r/>
            <w:r>
              <w:rPr>
                <w:sz w:val="18"/>
              </w:rPr>
              <w:t>Niveles de evidencia, búsqueda, conflictos de interés, referencias</w:t>
            </w:r>
          </w:p>
        </w:tc>
      </w:tr>
      <w:tr>
        <w:tc>
          <w:tcPr>
            <w:tcW w:type="dxa" w:w="1134"/>
          </w:tcPr>
          <w:p>
            <w:r/>
            <w:r>
              <w:rPr>
                <w:sz w:val="18"/>
              </w:rPr>
              <w:t>COH</w:t>
            </w:r>
          </w:p>
        </w:tc>
        <w:tc>
          <w:tcPr>
            <w:tcW w:type="dxa" w:w="3614"/>
          </w:tcPr>
          <w:p>
            <w:r/>
            <w:r>
              <w:rPr>
                <w:sz w:val="18"/>
              </w:rPr>
              <w:t>Editor científico de coherencia interna</w:t>
            </w:r>
          </w:p>
        </w:tc>
        <w:tc>
          <w:tcPr>
            <w:tcW w:type="dxa" w:w="4890"/>
          </w:tcPr>
          <w:p>
            <w:r/>
            <w:r>
              <w:rPr>
                <w:sz w:val="18"/>
              </w:rPr>
              <w:t>Contradicciones entre capítulos, figuras y textos; remisiones cruzadas</w:t>
            </w:r>
          </w:p>
        </w:tc>
      </w:tr>
      <w:tr>
        <w:tc>
          <w:tcPr>
            <w:tcW w:type="dxa" w:w="1134"/>
          </w:tcPr>
          <w:p>
            <w:r/>
            <w:r>
              <w:rPr>
                <w:sz w:val="18"/>
              </w:rPr>
              <w:t>EQ</w:t>
            </w:r>
          </w:p>
        </w:tc>
        <w:tc>
          <w:tcPr>
            <w:tcW w:type="dxa" w:w="3614"/>
          </w:tcPr>
          <w:p>
            <w:r/>
            <w:r>
              <w:rPr>
                <w:sz w:val="18"/>
              </w:rPr>
              <w:t>Equidad, atención primaria y salud global</w:t>
            </w:r>
          </w:p>
        </w:tc>
        <w:tc>
          <w:tcPr>
            <w:tcW w:type="dxa" w:w="4890"/>
          </w:tcPr>
          <w:p>
            <w:r/>
            <w:r>
              <w:rPr>
                <w:sz w:val="18"/>
              </w:rPr>
              <w:t>Aplicabilidad en países de ingresos bajos y medios (LMIC) y en atención primaria (AP); sexo/género; sostenibilidad</w:t>
            </w:r>
          </w:p>
        </w:tc>
      </w:tr>
    </w:tbl>
    <w:p/>
    <w:p>
      <w:pPr>
        <w:pStyle w:val="Heading3"/>
      </w:pPr>
      <w:r>
        <w:t>7.3 Escala de severidad</w:t>
      </w:r>
    </w:p>
    <w:p>
      <w:pPr>
        <w:pStyle w:val="ListBullet"/>
      </w:pPr>
      <w:r>
        <w:rPr>
          <w:b/>
          <w:color w:val="C00000"/>
        </w:rPr>
        <w:t>🔴</w:t>
      </w:r>
      <w:r>
        <w:rPr>
          <w:b/>
        </w:rPr>
        <w:t xml:space="preserve"> CRÍTICA:</w:t>
      </w:r>
      <w:r>
        <w:t xml:space="preserve"> puede causar daño al paciente o una decisión clínica errónea.</w:t>
      </w:r>
    </w:p>
    <w:p>
      <w:pPr>
        <w:pStyle w:val="ListBullet"/>
      </w:pPr>
      <w:r>
        <w:rPr>
          <w:b/>
          <w:color w:val="ED7D31"/>
        </w:rPr>
        <w:t>🟠</w:t>
      </w:r>
      <w:r>
        <w:rPr>
          <w:b/>
        </w:rPr>
        <w:t xml:space="preserve"> ALTA:</w:t>
      </w:r>
      <w:r>
        <w:t xml:space="preserve"> incongruencia o error científico o clínico sustantivo.</w:t>
      </w:r>
    </w:p>
    <w:p>
      <w:pPr>
        <w:pStyle w:val="ListBullet"/>
      </w:pPr>
      <w:r>
        <w:rPr>
          <w:b/>
          <w:color w:val="FFC000"/>
        </w:rPr>
        <w:t>🟡</w:t>
      </w:r>
      <w:r>
        <w:rPr>
          <w:b/>
        </w:rPr>
        <w:t xml:space="preserve"> MEDIA:</w:t>
      </w:r>
      <w:r>
        <w:t xml:space="preserve"> ambigüedad, desactualización, evidencia débil u omisión relevante.</w:t>
      </w:r>
    </w:p>
    <w:p>
      <w:pPr>
        <w:pStyle w:val="ListBullet"/>
      </w:pPr>
      <w:r>
        <w:rPr>
          <w:b/>
          <w:color w:val="A6A6A6"/>
        </w:rPr>
        <w:t>⚪</w:t>
      </w:r>
      <w:r>
        <w:rPr>
          <w:b/>
        </w:rPr>
        <w:t xml:space="preserve"> BAJA:</w:t>
      </w:r>
      <w:r>
        <w:t xml:space="preserve"> problema editorial, de formato o errata.</w:t>
      </w:r>
    </w:p>
    <w:p>
      <w:pPr>
        <w:pStyle w:val="Heading3"/>
      </w:pPr>
      <w:r>
        <w:t>7.4 Control de calidad</w:t>
      </w:r>
    </w:p>
    <w:p>
      <w:pPr>
        <w:pStyle w:val="ListNumber"/>
        <w:numPr>
          <w:ilvl w:val="0"/>
          <w:numId w:val="14"/>
        </w:numPr>
      </w:pPr>
      <w:r>
        <w:rPr>
          <w:b/>
        </w:rPr>
        <w:t>Comprobación automática de citas.</w:t>
      </w:r>
      <w:r>
        <w:t xml:space="preserve"> Se verificó que el texto citado en cada hallazgo aparece literalmente en el texto extraído de la guía:</w:t>
      </w:r>
    </w:p>
    <w:p>
      <w:pPr>
        <w:pStyle w:val="ListBullet2"/>
      </w:pPr>
      <w:r>
        <w:t>201 de 279 (72 %) coincidieron literalmente.</w:t>
      </w:r>
    </w:p>
    <w:p>
      <w:pPr>
        <w:pStyle w:val="ListBullet2"/>
      </w:pPr>
      <w:r>
        <w:t>En el resto, la discrepancia se debe casi siempre a que el texto está dentro de una figura-imagen o a que la cita es una paráfrasis.</w:t>
      </w:r>
    </w:p>
    <w:p>
      <w:pPr>
        <w:pStyle w:val="ListNumber"/>
        <w:numPr>
          <w:ilvl w:val="0"/>
          <w:numId w:val="14"/>
        </w:numPr>
      </w:pPr>
      <w:r>
        <w:rPr>
          <w:b/>
        </w:rPr>
        <w:t>Segunda verificación independiente</w:t>
      </w:r>
      <w:r>
        <w:t xml:space="preserve"> de los hallazgos prioritarios, a cargo de tres verificadores distintos de los autores:</w:t>
      </w:r>
    </w:p>
    <w:p>
      <w:pPr>
        <w:pStyle w:val="ListBullet2"/>
      </w:pPr>
      <w:r>
        <w:t>uno revisó las figuras sobre la imagen de la página;</w:t>
      </w:r>
    </w:p>
    <w:p>
      <w:pPr>
        <w:pStyle w:val="ListBullet2"/>
      </w:pPr>
      <w:r>
        <w:t>dos contrastaron los hallazgos con fuentes primarias externas: ensayos originales, PubMed/Europe PMC, FDA, ACIP, USPSTF, ESC, ISHLT y avisos de retractación.</w:t>
      </w:r>
    </w:p>
    <w:p>
      <w:r>
        <w:t>Los veredictos y las correcciones figuran en la sección 1 y en el Anexo A.</w:t>
      </w:r>
    </w:p>
    <w:p>
      <w:r>
        <w:rPr>
          <w:b/>
        </w:rPr>
        <w:t>Resultado:</w:t>
      </w:r>
      <w:r>
        <w:t xml:space="preserve"> se verificaron 74 hallazgos, de los que </w:t>
      </w:r>
      <w:r>
        <w:rPr>
          <w:b/>
        </w:rPr>
        <w:t>63 se confirmaron</w:t>
      </w:r>
      <w:r>
        <w:t xml:space="preserve">, </w:t>
      </w:r>
      <w:r>
        <w:rPr>
          <w:b/>
        </w:rPr>
        <w:t>11 solo en parte</w:t>
      </w:r>
      <w:r>
        <w:t xml:space="preserve"> y </w:t>
      </w:r>
      <w:r>
        <w:rPr>
          <w:b/>
        </w:rPr>
        <w:t>ninguno fue refutado</w:t>
      </w:r>
      <w:r>
        <w:t>. En 11 casos se ajustó la severidad a la baja: 3 de CRÍTICA a ALTA y 8 de ALTA a MEDIA. La regla fue:</w:t>
      </w:r>
    </w:p>
    <w:p>
      <w:pPr>
        <w:pStyle w:val="ListBullet2"/>
      </w:pPr>
      <w:r>
        <w:t>se adopta la severidad más conservadora propuesta por los verificadores;</w:t>
      </w:r>
    </w:p>
    <w:p>
      <w:pPr>
        <w:pStyle w:val="ListBullet2"/>
      </w:pPr>
      <w:r>
        <w:t>nunca se escala automáticamente;</w:t>
      </w:r>
    </w:p>
    <w:p>
      <w:pPr>
        <w:pStyle w:val="ListBullet2"/>
      </w:pPr>
      <w:r>
        <w:t>hay una única excepción motivada por el coordinador, MUL-02, que se mantiene en CRÍTICA.</w:t>
      </w:r>
    </w:p>
    <w:p>
      <w:r>
        <w:t>Los hallazgos no verificados conservan la severidad asignada por su panel.</w:t>
      </w:r>
    </w:p>
    <w:p>
      <w:pPr>
        <w:pStyle w:val="ListNumber"/>
        <w:numPr>
          <w:ilvl w:val="0"/>
          <w:numId w:val="14"/>
        </w:numPr>
      </w:pPr>
      <w:r>
        <w:rPr>
          <w:b/>
        </w:rPr>
        <w:t>Consolidación.</w:t>
      </w:r>
      <w:r>
        <w:t xml:space="preserve"> Los 279 hallazgos se agruparon en 30 temas. Los hallazgos convergentes de varios paneles se fusionaron en los hallazgos prioritarios (sección 1). Las fichas originales se conservan íntegras en el Anexo B para trazabilidad.</w:t>
      </w:r>
    </w:p>
    <w:p>
      <w:pPr>
        <w:jc w:val="center"/>
      </w:pPr>
      <w:r>
        <w:t>────────────────────────────────────────────────────────────</w:t>
      </w:r>
    </w:p>
    <w:p>
      <w:pPr>
        <w:pStyle w:val="Heading2"/>
      </w:pPr>
      <w:r>
        <w:t>8. Limitaciones de esta revisión</w:t>
      </w:r>
    </w:p>
    <w:p>
      <w:pPr>
        <w:pStyle w:val="ListBullet"/>
      </w:pPr>
      <w:r>
        <w:rPr>
          <w:b/>
        </w:rPr>
        <w:t>Revisores.</w:t>
      </w:r>
      <w:r>
        <w:t xml:space="preserve"> La revisión la hicieron agentes de IA con perfiles de experto simulados. No sustituye la revisión por pares humana: cada hallazgo debe confirmarlo un especialista antes de actuar.</w:t>
      </w:r>
    </w:p>
    <w:p>
      <w:pPr>
        <w:pStyle w:val="ListBullet"/>
      </w:pPr>
      <w:r>
        <w:rPr>
          <w:b/>
        </w:rPr>
        <w:t>Figuras.</w:t>
      </w:r>
      <w:r>
        <w:t xml:space="preserve"> Las figuras se revisaron sobre imágenes a 110 ppp. En algunas figuras densas pueden haberse escapado detalles; además, varios hallazgos sobre figuras tienen confianza 3-4.</w:t>
      </w:r>
    </w:p>
    <w:p>
      <w:pPr>
        <w:pStyle w:val="ListBullet"/>
      </w:pPr>
      <w:r>
        <w:rPr>
          <w:b/>
        </w:rPr>
        <w:t>Fuentes externas.</w:t>
      </w:r>
      <w:r>
        <w:t xml:space="preserve"> La verificación externa se hizo sobre una selección de hallazgos prioritarios, no sobre los 279. Algunos datos (RESOLUTE, AERIFY, ARNASA) proceden de notas de prensa de los promotores y no de publicaciones revisadas. Hay estudios que no se pudieron identificar con certeza, como «MORDIP», interpretado como MORDYC.</w:t>
      </w:r>
    </w:p>
    <w:p>
      <w:pPr>
        <w:pStyle w:val="ListBullet"/>
      </w:pPr>
      <w:r>
        <w:rPr>
          <w:b/>
        </w:rPr>
        <w:t>Juicio clínico.</w:t>
      </w:r>
      <w:r>
        <w:t xml:space="preserve"> La severidad es un juicio clínico y metodológico. Algunos hallazgos MEDIA podrían considerarse ALTA, o al revés, según el contexto asistencial.</w:t>
      </w:r>
    </w:p>
    <w:p>
      <w:pPr>
        <w:pStyle w:val="ListBullet"/>
      </w:pPr>
      <w:r>
        <w:rPr>
          <w:b/>
        </w:rPr>
        <w:t>Alcance.</w:t>
      </w:r>
      <w:r>
        <w:t xml:space="preserve"> No se evaluaron los materiales complementarios de GOLD (guía de bolsillo, diapositivas, web) ni las declaraciones de conflictos publicadas fuera del documento, salvo lo indicado en la verificación.</w:t>
      </w:r>
    </w:p>
    <w:p>
      <w:pPr>
        <w:pStyle w:val="ListBullet"/>
      </w:pPr>
      <w:r>
        <w:rPr>
          <w:b/>
        </w:rPr>
        <w:t>Copyright.</w:t>
      </w:r>
      <w:r>
        <w:t xml:space="preserve"> El documento GOLD tiene derechos de autor, por lo que solo se reproducen citas literales breves con fines de crítica.</w:t>
      </w:r>
    </w:p>
    <w:p>
      <w:pPr>
        <w:pStyle w:val="Heading2"/>
      </w:pPr>
      <w:r>
        <w:t>Anexo A. Catálogo completo de hallazgos (279), de mayor a menor gravedad</w:t>
      </w:r>
    </w:p>
    <w:p>
      <w:r>
        <w:t xml:space="preserve">Agrupado por severidad final (críticos → altos → medios → bajos) y, dentro de cada nivel, por tema (los nombres de los temas están en la tabla 3.2). Columnas: </w:t>
      </w:r>
      <w:r>
        <w:rPr>
          <w:b/>
        </w:rPr>
        <w:t>Tema</w:t>
      </w:r>
      <w:r>
        <w:t xml:space="preserve"> código del tema · </w:t>
      </w:r>
      <w:r>
        <w:rPr>
          <w:b/>
        </w:rPr>
        <w:t>Conf.</w:t>
      </w:r>
      <w:r>
        <w:t xml:space="preserve"> confianza del agente (1-5; «—» si no la dio) · </w:t>
      </w:r>
      <w:r>
        <w:rPr>
          <w:b/>
        </w:rPr>
        <w:t>Cita</w:t>
      </w:r>
      <w:r>
        <w:t xml:space="preserve"> comprobación automática de que la cita aparece en el texto extraído (✔ literal; ≈ parcial; ✖ no hallada, normalmente porque el texto está dentro de una figura-imagen) · </w:t>
      </w:r>
      <w:r>
        <w:rPr>
          <w:b/>
        </w:rPr>
        <w:t>Verif.</w:t>
      </w:r>
      <w:r>
        <w:t xml:space="preserve"> resultado de la segunda verificación independiente, si se hizo (Confirmado / Parcial).</w:t>
      </w:r>
    </w:p>
    <w:p>
      <w:pPr>
        <w:pStyle w:val="Heading3"/>
      </w:pPr>
      <w:r>
        <w:rPr>
          <w:color w:val="C00000"/>
        </w:rPr>
        <w:t>🔴</w:t>
      </w:r>
      <w:r>
        <w:t xml:space="preserve"> Hallazgos críticos (2)</w:t>
      </w:r>
    </w:p>
    <w:tbl>
      <w:tblPr>
        <w:tblStyle w:val="TableGrid"/>
        <w:tblW w:type="auto" w:w="0"/>
        <w:tblLayout w:type="fixed"/>
        <w:tblLook w:firstColumn="1" w:firstRow="1" w:lastColumn="0" w:lastRow="0" w:noHBand="0" w:noVBand="1" w:val="04A0"/>
      </w:tblPr>
      <w:tblGrid>
        <w:gridCol w:w="867"/>
        <w:gridCol w:w="663"/>
        <w:gridCol w:w="1134"/>
        <w:gridCol w:w="4269"/>
        <w:gridCol w:w="765"/>
        <w:gridCol w:w="663"/>
        <w:gridCol w:w="1276"/>
      </w:tblGrid>
      <w:tr>
        <w:trPr>
          <w:tblHeader w:val="true"/>
        </w:trPr>
        <w:tc>
          <w:tcPr>
            <w:tcW w:type="dxa" w:w="867"/>
            <w:shd w:val="clear" w:color="auto" w:fill="D9E2F3"/>
          </w:tcPr>
          <w:p>
            <w:r/>
            <w:r>
              <w:rPr>
                <w:b/>
                <w:sz w:val="16"/>
              </w:rPr>
              <w:t>ID</w:t>
            </w:r>
          </w:p>
        </w:tc>
        <w:tc>
          <w:tcPr>
            <w:tcW w:type="dxa" w:w="663"/>
            <w:shd w:val="clear" w:color="auto" w:fill="D9E2F3"/>
          </w:tcPr>
          <w:p>
            <w:r/>
            <w:r>
              <w:rPr>
                <w:b/>
                <w:sz w:val="16"/>
              </w:rPr>
              <w:t>Tema</w:t>
            </w:r>
          </w:p>
        </w:tc>
        <w:tc>
          <w:tcPr>
            <w:tcW w:type="dxa" w:w="1134"/>
            <w:shd w:val="clear" w:color="auto" w:fill="D9E2F3"/>
          </w:tcPr>
          <w:p>
            <w:r/>
            <w:r>
              <w:rPr>
                <w:b/>
                <w:sz w:val="16"/>
              </w:rPr>
              <w:t>Págs. PDF</w:t>
            </w:r>
          </w:p>
        </w:tc>
        <w:tc>
          <w:tcPr>
            <w:tcW w:type="dxa" w:w="4269"/>
            <w:shd w:val="clear" w:color="auto" w:fill="D9E2F3"/>
          </w:tcPr>
          <w:p>
            <w:r/>
            <w:r>
              <w:rPr>
                <w:b/>
                <w:sz w:val="16"/>
              </w:rPr>
              <w:t>Hallazgo</w:t>
            </w:r>
          </w:p>
        </w:tc>
        <w:tc>
          <w:tcPr>
            <w:tcW w:type="dxa" w:w="765"/>
            <w:shd w:val="clear" w:color="auto" w:fill="D9E2F3"/>
          </w:tcPr>
          <w:p>
            <w:r/>
            <w:r>
              <w:rPr>
                <w:b/>
                <w:sz w:val="16"/>
              </w:rPr>
              <w:t>Conf.</w:t>
            </w:r>
          </w:p>
        </w:tc>
        <w:tc>
          <w:tcPr>
            <w:tcW w:type="dxa" w:w="663"/>
            <w:shd w:val="clear" w:color="auto" w:fill="D9E2F3"/>
          </w:tcPr>
          <w:p>
            <w:r/>
            <w:r>
              <w:rPr>
                <w:b/>
                <w:sz w:val="16"/>
              </w:rPr>
              <w:t>Cita</w:t>
            </w:r>
          </w:p>
        </w:tc>
        <w:tc>
          <w:tcPr>
            <w:tcW w:type="dxa" w:w="1276"/>
            <w:shd w:val="clear" w:color="auto" w:fill="D9E2F3"/>
          </w:tcPr>
          <w:p>
            <w:r/>
            <w:r>
              <w:rPr>
                <w:b/>
                <w:sz w:val="16"/>
              </w:rPr>
              <w:t>Verif.</w:t>
            </w:r>
          </w:p>
        </w:tc>
      </w:tr>
      <w:tr>
        <w:tc>
          <w:tcPr>
            <w:tcW w:type="dxa" w:w="867"/>
          </w:tcPr>
          <w:p>
            <w:r/>
            <w:r>
              <w:rPr>
                <w:sz w:val="16"/>
              </w:rPr>
              <w:t>EXA-01</w:t>
            </w:r>
          </w:p>
        </w:tc>
        <w:tc>
          <w:tcPr>
            <w:tcW w:type="dxa" w:w="663"/>
          </w:tcPr>
          <w:p>
            <w:r/>
            <w:r>
              <w:rPr>
                <w:sz w:val="16"/>
              </w:rPr>
              <w:t>T01</w:t>
            </w:r>
          </w:p>
        </w:tc>
        <w:tc>
          <w:tcPr>
            <w:tcW w:type="dxa" w:w="1134"/>
          </w:tcPr>
          <w:p>
            <w:r/>
            <w:r>
              <w:rPr>
                <w:sz w:val="16"/>
              </w:rPr>
              <w:t>112, 113, 116</w:t>
            </w:r>
          </w:p>
        </w:tc>
        <w:tc>
          <w:tcPr>
            <w:tcW w:type="dxa" w:w="4269"/>
          </w:tcPr>
          <w:p>
            <w:r/>
            <w:r>
              <w:rPr>
                <w:sz w:val="16"/>
              </w:rPr>
              <w:t>Ausencia de objetivo de saturación (88-92 %) y de pautas de oxigenoterapia controlada</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867"/>
          </w:tcPr>
          <w:p>
            <w:r/>
            <w:r>
              <w:rPr>
                <w:sz w:val="16"/>
              </w:rPr>
              <w:t>MUL-02</w:t>
            </w:r>
          </w:p>
        </w:tc>
        <w:tc>
          <w:tcPr>
            <w:tcW w:type="dxa" w:w="663"/>
          </w:tcPr>
          <w:p>
            <w:r/>
            <w:r>
              <w:rPr>
                <w:sz w:val="16"/>
              </w:rPr>
              <w:t>T04</w:t>
            </w:r>
          </w:p>
        </w:tc>
        <w:tc>
          <w:tcPr>
            <w:tcW w:type="dxa" w:w="1134"/>
          </w:tcPr>
          <w:p>
            <w:r/>
            <w:r>
              <w:rPr>
                <w:sz w:val="16"/>
              </w:rPr>
              <w:t>128</w:t>
            </w:r>
          </w:p>
        </w:tc>
        <w:tc>
          <w:tcPr>
            <w:tcW w:type="dxa" w:w="4269"/>
          </w:tcPr>
          <w:p>
            <w:r/>
            <w:r>
              <w:rPr>
                <w:sz w:val="16"/>
              </w:rPr>
              <w:t>FA: afirmar que «no hay contraindicación» para ningún antiarrítmico ni betabloqueante es peligroso</w:t>
            </w:r>
          </w:p>
        </w:tc>
        <w:tc>
          <w:tcPr>
            <w:tcW w:type="dxa" w:w="765"/>
          </w:tcPr>
          <w:p>
            <w:r/>
            <w:r>
              <w:rPr>
                <w:sz w:val="16"/>
              </w:rPr>
              <w:t>4</w:t>
            </w:r>
          </w:p>
        </w:tc>
        <w:tc>
          <w:tcPr>
            <w:tcW w:type="dxa" w:w="663"/>
          </w:tcPr>
          <w:p>
            <w:r/>
            <w:r>
              <w:rPr>
                <w:sz w:val="16"/>
              </w:rPr>
              <w:t>✔</w:t>
            </w:r>
          </w:p>
        </w:tc>
        <w:tc>
          <w:tcPr>
            <w:tcW w:type="dxa" w:w="1276"/>
          </w:tcPr>
          <w:p>
            <w:r/>
            <w:r>
              <w:rPr>
                <w:sz w:val="16"/>
              </w:rPr>
              <w:t>Confirmado</w:t>
            </w:r>
          </w:p>
        </w:tc>
      </w:tr>
    </w:tbl>
    <w:p/>
    <w:p>
      <w:pPr>
        <w:pStyle w:val="Heading3"/>
      </w:pPr>
      <w:r>
        <w:rPr>
          <w:color w:val="ED7D31"/>
        </w:rPr>
        <w:t>🟠</w:t>
      </w:r>
      <w:r>
        <w:t xml:space="preserve"> Hallazgos de severidad alta (78)</w:t>
      </w:r>
    </w:p>
    <w:tbl>
      <w:tblPr>
        <w:tblStyle w:val="TableGrid"/>
        <w:tblW w:type="auto" w:w="0"/>
        <w:tblLayout w:type="fixed"/>
        <w:tblLook w:firstColumn="1" w:firstRow="1" w:lastColumn="0" w:lastRow="0" w:noHBand="0" w:noVBand="1" w:val="04A0"/>
      </w:tblPr>
      <w:tblGrid>
        <w:gridCol w:w="969"/>
        <w:gridCol w:w="663"/>
        <w:gridCol w:w="1134"/>
        <w:gridCol w:w="4167"/>
        <w:gridCol w:w="765"/>
        <w:gridCol w:w="663"/>
        <w:gridCol w:w="1276"/>
      </w:tblGrid>
      <w:tr>
        <w:trPr>
          <w:tblHeader w:val="true"/>
        </w:trPr>
        <w:tc>
          <w:tcPr>
            <w:tcW w:type="dxa" w:w="969"/>
            <w:shd w:val="clear" w:color="auto" w:fill="D9E2F3"/>
          </w:tcPr>
          <w:p>
            <w:r/>
            <w:r>
              <w:rPr>
                <w:b/>
                <w:sz w:val="16"/>
              </w:rPr>
              <w:t>ID</w:t>
            </w:r>
          </w:p>
        </w:tc>
        <w:tc>
          <w:tcPr>
            <w:tcW w:type="dxa" w:w="663"/>
            <w:shd w:val="clear" w:color="auto" w:fill="D9E2F3"/>
          </w:tcPr>
          <w:p>
            <w:r/>
            <w:r>
              <w:rPr>
                <w:b/>
                <w:sz w:val="16"/>
              </w:rPr>
              <w:t>Tema</w:t>
            </w:r>
          </w:p>
        </w:tc>
        <w:tc>
          <w:tcPr>
            <w:tcW w:type="dxa" w:w="1134"/>
            <w:shd w:val="clear" w:color="auto" w:fill="D9E2F3"/>
          </w:tcPr>
          <w:p>
            <w:r/>
            <w:r>
              <w:rPr>
                <w:b/>
                <w:sz w:val="16"/>
              </w:rPr>
              <w:t>Págs. PDF</w:t>
            </w:r>
          </w:p>
        </w:tc>
        <w:tc>
          <w:tcPr>
            <w:tcW w:type="dxa" w:w="4167"/>
            <w:shd w:val="clear" w:color="auto" w:fill="D9E2F3"/>
          </w:tcPr>
          <w:p>
            <w:r/>
            <w:r>
              <w:rPr>
                <w:b/>
                <w:sz w:val="16"/>
              </w:rPr>
              <w:t>Hallazgo</w:t>
            </w:r>
          </w:p>
        </w:tc>
        <w:tc>
          <w:tcPr>
            <w:tcW w:type="dxa" w:w="765"/>
            <w:shd w:val="clear" w:color="auto" w:fill="D9E2F3"/>
          </w:tcPr>
          <w:p>
            <w:r/>
            <w:r>
              <w:rPr>
                <w:b/>
                <w:sz w:val="16"/>
              </w:rPr>
              <w:t>Conf.</w:t>
            </w:r>
          </w:p>
        </w:tc>
        <w:tc>
          <w:tcPr>
            <w:tcW w:type="dxa" w:w="663"/>
            <w:shd w:val="clear" w:color="auto" w:fill="D9E2F3"/>
          </w:tcPr>
          <w:p>
            <w:r/>
            <w:r>
              <w:rPr>
                <w:b/>
                <w:sz w:val="16"/>
              </w:rPr>
              <w:t>Cita</w:t>
            </w:r>
          </w:p>
        </w:tc>
        <w:tc>
          <w:tcPr>
            <w:tcW w:type="dxa" w:w="1276"/>
            <w:shd w:val="clear" w:color="auto" w:fill="D9E2F3"/>
          </w:tcPr>
          <w:p>
            <w:r/>
            <w:r>
              <w:rPr>
                <w:b/>
                <w:sz w:val="16"/>
              </w:rPr>
              <w:t>Verif.</w:t>
            </w:r>
          </w:p>
        </w:tc>
      </w:tr>
      <w:tr>
        <w:tc>
          <w:tcPr>
            <w:tcW w:type="dxa" w:w="969"/>
          </w:tcPr>
          <w:p>
            <w:r/>
            <w:r>
              <w:rPr>
                <w:sz w:val="16"/>
              </w:rPr>
              <w:t>COH-06</w:t>
            </w:r>
          </w:p>
        </w:tc>
        <w:tc>
          <w:tcPr>
            <w:tcW w:type="dxa" w:w="663"/>
          </w:tcPr>
          <w:p>
            <w:r/>
            <w:r>
              <w:rPr>
                <w:sz w:val="16"/>
              </w:rPr>
              <w:t>T01</w:t>
            </w:r>
          </w:p>
        </w:tc>
        <w:tc>
          <w:tcPr>
            <w:tcW w:type="dxa" w:w="1134"/>
          </w:tcPr>
          <w:p>
            <w:r/>
            <w:r>
              <w:rPr>
                <w:sz w:val="16"/>
              </w:rPr>
              <w:t>56, 89, 94, 107, 112, 116</w:t>
            </w:r>
          </w:p>
        </w:tc>
        <w:tc>
          <w:tcPr>
            <w:tcW w:type="dxa" w:w="4167"/>
          </w:tcPr>
          <w:p>
            <w:r/>
            <w:r>
              <w:rPr>
                <w:sz w:val="16"/>
              </w:rPr>
              <w:t>Desaparece el objetivo de SpO2 88-92 % en la exacerbación y los umbrales de saturación están dispersos</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EQ-13</w:t>
            </w:r>
          </w:p>
        </w:tc>
        <w:tc>
          <w:tcPr>
            <w:tcW w:type="dxa" w:w="663"/>
          </w:tcPr>
          <w:p>
            <w:r/>
            <w:r>
              <w:rPr>
                <w:sz w:val="16"/>
              </w:rPr>
              <w:t>T01</w:t>
            </w:r>
          </w:p>
        </w:tc>
        <w:tc>
          <w:tcPr>
            <w:tcW w:type="dxa" w:w="1134"/>
          </w:tcPr>
          <w:p>
            <w:r/>
            <w:r>
              <w:rPr>
                <w:sz w:val="16"/>
              </w:rPr>
              <w:t>56, 87, 105, 110</w:t>
            </w:r>
          </w:p>
        </w:tc>
        <w:tc>
          <w:tcPr>
            <w:tcW w:type="dxa" w:w="4167"/>
          </w:tcPr>
          <w:p>
            <w:r/>
            <w:r>
              <w:rPr>
                <w:sz w:val="16"/>
              </w:rPr>
              <w:t>Se reconoce que la pulsioximetría es menos precisa en pieles oscuras, pero los umbrales de SpO2 no lo tienen en cuenta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COH-01</w:t>
            </w:r>
          </w:p>
        </w:tc>
        <w:tc>
          <w:tcPr>
            <w:tcW w:type="dxa" w:w="663"/>
          </w:tcPr>
          <w:p>
            <w:r/>
            <w:r>
              <w:rPr>
                <w:sz w:val="16"/>
              </w:rPr>
              <w:t>T02</w:t>
            </w:r>
          </w:p>
        </w:tc>
        <w:tc>
          <w:tcPr>
            <w:tcW w:type="dxa" w:w="1134"/>
          </w:tcPr>
          <w:p>
            <w:r/>
            <w:r>
              <w:rPr>
                <w:sz w:val="16"/>
              </w:rPr>
              <w:t>105, 107</w:t>
            </w:r>
          </w:p>
        </w:tc>
        <w:tc>
          <w:tcPr>
            <w:tcW w:type="dxa" w:w="4167"/>
          </w:tcPr>
          <w:p>
            <w:r/>
            <w:r>
              <w:rPr>
                <w:sz w:val="16"/>
              </w:rPr>
              <w:t>La Fig. 4.2 altera los criterios gasométricos de la propuesta de Roma y deja huecos de clasificación</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COH-05</w:t>
            </w:r>
          </w:p>
        </w:tc>
        <w:tc>
          <w:tcPr>
            <w:tcW w:type="dxa" w:w="663"/>
          </w:tcPr>
          <w:p>
            <w:r/>
            <w:r>
              <w:rPr>
                <w:sz w:val="16"/>
              </w:rPr>
              <w:t>T02</w:t>
            </w:r>
          </w:p>
        </w:tc>
        <w:tc>
          <w:tcPr>
            <w:tcW w:type="dxa" w:w="1134"/>
          </w:tcPr>
          <w:p>
            <w:r/>
            <w:r>
              <w:rPr>
                <w:sz w:val="16"/>
              </w:rPr>
              <w:t>51, 54, 74, 104</w:t>
            </w:r>
          </w:p>
        </w:tc>
        <w:tc>
          <w:tcPr>
            <w:tcW w:type="dxa" w:w="4167"/>
          </w:tcPr>
          <w:p>
            <w:r/>
            <w:r>
              <w:rPr>
                <w:sz w:val="16"/>
              </w:rPr>
              <w:t>Dos sistemas incompatibles de gravedad de la exacerbación, sin regla de transición</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EXA-03</w:t>
            </w:r>
          </w:p>
        </w:tc>
        <w:tc>
          <w:tcPr>
            <w:tcW w:type="dxa" w:w="663"/>
          </w:tcPr>
          <w:p>
            <w:r/>
            <w:r>
              <w:rPr>
                <w:sz w:val="16"/>
              </w:rPr>
              <w:t>T02</w:t>
            </w:r>
          </w:p>
        </w:tc>
        <w:tc>
          <w:tcPr>
            <w:tcW w:type="dxa" w:w="1134"/>
          </w:tcPr>
          <w:p>
            <w:r/>
            <w:r>
              <w:rPr>
                <w:sz w:val="16"/>
              </w:rPr>
              <w:t>105, 107</w:t>
            </w:r>
          </w:p>
        </w:tc>
        <w:tc>
          <w:tcPr>
            <w:tcW w:type="dxa" w:w="4167"/>
          </w:tcPr>
          <w:p>
            <w:r/>
            <w:r>
              <w:rPr>
                <w:sz w:val="16"/>
              </w:rPr>
              <w:t>Los umbrales gasométricos de la Fig. 4.2 y del texto no corresponden a la propuesta de Roma y son internamente incoherentes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EXA-04</w:t>
            </w:r>
          </w:p>
        </w:tc>
        <w:tc>
          <w:tcPr>
            <w:tcW w:type="dxa" w:w="663"/>
          </w:tcPr>
          <w:p>
            <w:r/>
            <w:r>
              <w:rPr>
                <w:sz w:val="16"/>
              </w:rPr>
              <w:t>T02</w:t>
            </w:r>
          </w:p>
        </w:tc>
        <w:tc>
          <w:tcPr>
            <w:tcW w:type="dxa" w:w="1134"/>
          </w:tcPr>
          <w:p>
            <w:r/>
            <w:r>
              <w:rPr>
                <w:sz w:val="16"/>
              </w:rPr>
              <w:t>105</w:t>
            </w:r>
          </w:p>
        </w:tc>
        <w:tc>
          <w:tcPr>
            <w:tcW w:type="dxa" w:w="4167"/>
          </w:tcPr>
          <w:p>
            <w:r/>
            <w:r>
              <w:rPr>
                <w:sz w:val="16"/>
              </w:rPr>
              <w:t>Clasificación "para pacientes hospitalizados" atribuida a la ref. 932 que no coincide con la fuente, tiene huecos y se solapa con Roma</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EXA-05</w:t>
            </w:r>
          </w:p>
        </w:tc>
        <w:tc>
          <w:tcPr>
            <w:tcW w:type="dxa" w:w="663"/>
          </w:tcPr>
          <w:p>
            <w:r/>
            <w:r>
              <w:rPr>
                <w:sz w:val="16"/>
              </w:rPr>
              <w:t>T02</w:t>
            </w:r>
          </w:p>
        </w:tc>
        <w:tc>
          <w:tcPr>
            <w:tcW w:type="dxa" w:w="1134"/>
          </w:tcPr>
          <w:p>
            <w:r/>
            <w:r>
              <w:rPr>
                <w:sz w:val="16"/>
              </w:rPr>
              <w:t>51, 73, 92, 103, 109</w:t>
            </w:r>
          </w:p>
        </w:tc>
        <w:tc>
          <w:tcPr>
            <w:tcW w:type="dxa" w:w="4167"/>
          </w:tcPr>
          <w:p>
            <w:r/>
            <w:r>
              <w:rPr>
                <w:sz w:val="16"/>
              </w:rPr>
              <w:t>La gravedad por Roma no se traduce a la definición "moderada/grave" por recursos de los caps. 2 y 3 ni al algoritmo ABE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COH-04</w:t>
            </w:r>
          </w:p>
        </w:tc>
        <w:tc>
          <w:tcPr>
            <w:tcW w:type="dxa" w:w="663"/>
          </w:tcPr>
          <w:p>
            <w:r/>
            <w:r>
              <w:rPr>
                <w:sz w:val="16"/>
              </w:rPr>
              <w:t>T03</w:t>
            </w:r>
          </w:p>
        </w:tc>
        <w:tc>
          <w:tcPr>
            <w:tcW w:type="dxa" w:w="1134"/>
          </w:tcPr>
          <w:p>
            <w:r/>
            <w:r>
              <w:rPr>
                <w:sz w:val="16"/>
              </w:rPr>
              <w:t>47, 123, 130, 141</w:t>
            </w:r>
          </w:p>
        </w:tc>
        <w:tc>
          <w:tcPr>
            <w:tcW w:type="dxa" w:w="4167"/>
          </w:tcPr>
          <w:p>
            <w:r/>
            <w:r>
              <w:rPr>
                <w:sz w:val="16"/>
              </w:rPr>
              <w:t>La Fig. 5.6 propone una TC "HRCT" anual de cribado oncológico para todos los pacientes con EPOC</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MUL-01</w:t>
            </w:r>
          </w:p>
        </w:tc>
        <w:tc>
          <w:tcPr>
            <w:tcW w:type="dxa" w:w="663"/>
          </w:tcPr>
          <w:p>
            <w:r/>
            <w:r>
              <w:rPr>
                <w:sz w:val="16"/>
              </w:rPr>
              <w:t>T03</w:t>
            </w:r>
          </w:p>
        </w:tc>
        <w:tc>
          <w:tcPr>
            <w:tcW w:type="dxa" w:w="1134"/>
          </w:tcPr>
          <w:p>
            <w:r/>
            <w:r>
              <w:rPr>
                <w:sz w:val="16"/>
              </w:rPr>
              <w:t>140, 141</w:t>
            </w:r>
          </w:p>
        </w:tc>
        <w:tc>
          <w:tcPr>
            <w:tcW w:type="dxa" w:w="4167"/>
          </w:tcPr>
          <w:p>
            <w:r/>
            <w:r>
              <w:rPr>
                <w:sz w:val="16"/>
              </w:rPr>
              <w:t>Figuras 5.5 y 5.6: HRCT anual para «cribado de cáncer» en todos los pacientes con EPOC</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INT-04</w:t>
            </w:r>
          </w:p>
        </w:tc>
        <w:tc>
          <w:tcPr>
            <w:tcW w:type="dxa" w:w="663"/>
          </w:tcPr>
          <w:p>
            <w:r/>
            <w:r>
              <w:rPr>
                <w:sz w:val="16"/>
              </w:rPr>
              <w:t>T05</w:t>
            </w:r>
          </w:p>
        </w:tc>
        <w:tc>
          <w:tcPr>
            <w:tcW w:type="dxa" w:w="1134"/>
          </w:tcPr>
          <w:p>
            <w:r/>
            <w:r>
              <w:rPr>
                <w:sz w:val="16"/>
              </w:rPr>
              <w:t>91, 120, 172</w:t>
            </w:r>
          </w:p>
        </w:tc>
        <w:tc>
          <w:tcPr>
            <w:tcW w:type="dxa" w:w="4167"/>
          </w:tcPr>
          <w:p>
            <w:r/>
            <w:r>
              <w:rPr>
                <w:sz w:val="16"/>
              </w:rPr>
              <w:t>Rehabilitación iniciada «durante la hospitalización» presentada como intervención que reduce la mortalidad, en contradicción con el Apéndice 4 y con la propia Fig. 3.19</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REH-01</w:t>
            </w:r>
          </w:p>
        </w:tc>
        <w:tc>
          <w:tcPr>
            <w:tcW w:type="dxa" w:w="663"/>
          </w:tcPr>
          <w:p>
            <w:r/>
            <w:r>
              <w:rPr>
                <w:sz w:val="16"/>
              </w:rPr>
              <w:t>T05</w:t>
            </w:r>
          </w:p>
        </w:tc>
        <w:tc>
          <w:tcPr>
            <w:tcW w:type="dxa" w:w="1134"/>
          </w:tcPr>
          <w:p>
            <w:r/>
            <w:r>
              <w:rPr>
                <w:sz w:val="16"/>
              </w:rPr>
              <w:t>91, 120, 172</w:t>
            </w:r>
          </w:p>
        </w:tc>
        <w:tc>
          <w:tcPr>
            <w:tcW w:type="dxa" w:w="4167"/>
          </w:tcPr>
          <w:p>
            <w:r/>
            <w:r>
              <w:rPr>
                <w:sz w:val="16"/>
              </w:rPr>
              <w:t>Inicio de la RR «durante la hospitalización» presentado como reductor de mortalidad pese a la señal de daño</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REH-02</w:t>
            </w:r>
          </w:p>
        </w:tc>
        <w:tc>
          <w:tcPr>
            <w:tcW w:type="dxa" w:w="663"/>
          </w:tcPr>
          <w:p>
            <w:r/>
            <w:r>
              <w:rPr>
                <w:sz w:val="16"/>
              </w:rPr>
              <w:t>T05</w:t>
            </w:r>
          </w:p>
        </w:tc>
        <w:tc>
          <w:tcPr>
            <w:tcW w:type="dxa" w:w="1134"/>
          </w:tcPr>
          <w:p>
            <w:r/>
            <w:r>
              <w:rPr>
                <w:sz w:val="16"/>
              </w:rPr>
              <w:t>91, 172</w:t>
            </w:r>
          </w:p>
        </w:tc>
        <w:tc>
          <w:tcPr>
            <w:tcW w:type="dxa" w:w="4167"/>
          </w:tcPr>
          <w:p>
            <w:r/>
            <w:r>
              <w:rPr>
                <w:sz w:val="16"/>
              </w:rPr>
              <w:t>La evidencia de mortalidad de la RR tras exacerbación se sobrestima (texto frente a datos de la propia Figura 3.19)</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INT-01</w:t>
            </w:r>
          </w:p>
        </w:tc>
        <w:tc>
          <w:tcPr>
            <w:tcW w:type="dxa" w:w="663"/>
          </w:tcPr>
          <w:p>
            <w:r/>
            <w:r>
              <w:rPr>
                <w:sz w:val="16"/>
              </w:rPr>
              <w:t>T06</w:t>
            </w:r>
          </w:p>
        </w:tc>
        <w:tc>
          <w:tcPr>
            <w:tcW w:type="dxa" w:w="1134"/>
          </w:tcPr>
          <w:p>
            <w:r/>
            <w:r>
              <w:rPr>
                <w:sz w:val="16"/>
              </w:rPr>
              <w:t>97, 102</w:t>
            </w:r>
          </w:p>
        </w:tc>
        <w:tc>
          <w:tcPr>
            <w:tcW w:type="dxa" w:w="4167"/>
          </w:tcPr>
          <w:p>
            <w:r/>
            <w:r>
              <w:rPr>
                <w:sz w:val="16"/>
              </w:rPr>
              <w:t>Criterios de derivación y listado para trasplante: la Fig. 3.22 contradice el texto y ambos están desactualizados</w:t>
            </w:r>
          </w:p>
        </w:tc>
        <w:tc>
          <w:tcPr>
            <w:tcW w:type="dxa" w:w="765"/>
          </w:tcPr>
          <w:p>
            <w:r/>
            <w:r>
              <w:rPr>
                <w:sz w:val="16"/>
              </w:rPr>
              <w:t>5</w:t>
            </w:r>
          </w:p>
        </w:tc>
        <w:tc>
          <w:tcPr>
            <w:tcW w:type="dxa" w:w="663"/>
          </w:tcPr>
          <w:p>
            <w:r/>
            <w:r>
              <w:rPr>
                <w:sz w:val="16"/>
              </w:rPr>
              <w:t>≈</w:t>
            </w:r>
          </w:p>
        </w:tc>
        <w:tc>
          <w:tcPr>
            <w:tcW w:type="dxa" w:w="1276"/>
          </w:tcPr>
          <w:p>
            <w:r/>
            <w:r>
              <w:rPr>
                <w:sz w:val="16"/>
              </w:rPr>
              <w:t>Parcial</w:t>
            </w:r>
          </w:p>
        </w:tc>
      </w:tr>
      <w:tr>
        <w:tc>
          <w:tcPr>
            <w:tcW w:type="dxa" w:w="969"/>
          </w:tcPr>
          <w:p>
            <w:r/>
            <w:r>
              <w:rPr>
                <w:sz w:val="16"/>
              </w:rPr>
              <w:t>COH-02</w:t>
            </w:r>
          </w:p>
        </w:tc>
        <w:tc>
          <w:tcPr>
            <w:tcW w:type="dxa" w:w="663"/>
          </w:tcPr>
          <w:p>
            <w:r/>
            <w:r>
              <w:rPr>
                <w:sz w:val="16"/>
              </w:rPr>
              <w:t>T07</w:t>
            </w:r>
          </w:p>
        </w:tc>
        <w:tc>
          <w:tcPr>
            <w:tcW w:type="dxa" w:w="1134"/>
          </w:tcPr>
          <w:p>
            <w:r/>
            <w:r>
              <w:rPr>
                <w:sz w:val="16"/>
              </w:rPr>
              <w:t>5, 74, 77</w:t>
            </w:r>
          </w:p>
        </w:tc>
        <w:tc>
          <w:tcPr>
            <w:tcW w:type="dxa" w:w="4167"/>
          </w:tcPr>
          <w:p>
            <w:r/>
            <w:r>
              <w:rPr>
                <w:sz w:val="16"/>
              </w:rPr>
              <w:t>La Fig. 3.9 y el texto (impr. 66) dan algoritmos distintos de seguimiento por exacerbaciones</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COH-03</w:t>
            </w:r>
          </w:p>
        </w:tc>
        <w:tc>
          <w:tcPr>
            <w:tcW w:type="dxa" w:w="663"/>
          </w:tcPr>
          <w:p>
            <w:r/>
            <w:r>
              <w:rPr>
                <w:sz w:val="16"/>
              </w:rPr>
              <w:t>T07</w:t>
            </w:r>
          </w:p>
        </w:tc>
        <w:tc>
          <w:tcPr>
            <w:tcW w:type="dxa" w:w="1134"/>
          </w:tcPr>
          <w:p>
            <w:r/>
            <w:r>
              <w:rPr>
                <w:sz w:val="16"/>
              </w:rPr>
              <w:t>74, 77, 160, 162</w:t>
            </w:r>
          </w:p>
        </w:tc>
        <w:tc>
          <w:tcPr>
            <w:tcW w:type="dxa" w:w="4167"/>
          </w:tcPr>
          <w:p>
            <w:r/>
            <w:r>
              <w:rPr>
                <w:sz w:val="16"/>
              </w:rPr>
              <w:t>Cuatro definiciones distintas del candidato a roflumilast</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DX-15</w:t>
            </w:r>
          </w:p>
        </w:tc>
        <w:tc>
          <w:tcPr>
            <w:tcW w:type="dxa" w:w="663"/>
          </w:tcPr>
          <w:p>
            <w:r/>
            <w:r>
              <w:rPr>
                <w:sz w:val="16"/>
              </w:rPr>
              <w:t>T07</w:t>
            </w:r>
          </w:p>
        </w:tc>
        <w:tc>
          <w:tcPr>
            <w:tcW w:type="dxa" w:w="1134"/>
          </w:tcPr>
          <w:p>
            <w:r/>
            <w:r>
              <w:rPr>
                <w:sz w:val="16"/>
              </w:rPr>
              <w:t>5, 54, 73, 74, 75, 92, 159, 161</w:t>
            </w:r>
          </w:p>
        </w:tc>
        <w:tc>
          <w:tcPr>
            <w:tcW w:type="dxa" w:w="4167"/>
          </w:tcPr>
          <w:p>
            <w:r/>
            <w:r>
              <w:rPr>
                <w:sz w:val="16"/>
              </w:rPr>
              <w:t>Grupo E con ≥1 exacerbación moderada: cambio sin validar e incongruente con los umbrales de otras partes del informe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FARM-11</w:t>
            </w:r>
          </w:p>
        </w:tc>
        <w:tc>
          <w:tcPr>
            <w:tcW w:type="dxa" w:w="663"/>
          </w:tcPr>
          <w:p>
            <w:r/>
            <w:r>
              <w:rPr>
                <w:sz w:val="16"/>
              </w:rPr>
              <w:t>T07</w:t>
            </w:r>
          </w:p>
        </w:tc>
        <w:tc>
          <w:tcPr>
            <w:tcW w:type="dxa" w:w="1134"/>
          </w:tcPr>
          <w:p>
            <w:r/>
            <w:r>
              <w:rPr>
                <w:sz w:val="16"/>
              </w:rPr>
              <w:t>5, 54, 71, 73, 78, 161</w:t>
            </w:r>
          </w:p>
        </w:tc>
        <w:tc>
          <w:tcPr>
            <w:tcW w:type="dxa" w:w="4167"/>
          </w:tcPr>
          <w:p>
            <w:r/>
            <w:r>
              <w:rPr>
                <w:sz w:val="16"/>
              </w:rPr>
              <w:t>Umbral de "1 exacerbación" para ICS: el cap. 3 lo atribuye a RCT, los Highlights y el cap. 2 a estudios observacionales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FARM-12</w:t>
            </w:r>
          </w:p>
        </w:tc>
        <w:tc>
          <w:tcPr>
            <w:tcW w:type="dxa" w:w="663"/>
          </w:tcPr>
          <w:p>
            <w:r/>
            <w:r>
              <w:rPr>
                <w:sz w:val="16"/>
              </w:rPr>
              <w:t>T07</w:t>
            </w:r>
          </w:p>
        </w:tc>
        <w:tc>
          <w:tcPr>
            <w:tcW w:type="dxa" w:w="1134"/>
          </w:tcPr>
          <w:p>
            <w:r/>
            <w:r>
              <w:rPr>
                <w:sz w:val="16"/>
              </w:rPr>
              <w:t>74, 77, 160, 162</w:t>
            </w:r>
          </w:p>
        </w:tc>
        <w:tc>
          <w:tcPr>
            <w:tcW w:type="dxa" w:w="4167"/>
          </w:tcPr>
          <w:p>
            <w:r/>
            <w:r>
              <w:rPr>
                <w:sz w:val="16"/>
              </w:rPr>
              <w:t>Fig 3.9 frente al texto de seguimiento: pasos, umbrales y criterios distintos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NOV-06</w:t>
            </w:r>
          </w:p>
        </w:tc>
        <w:tc>
          <w:tcPr>
            <w:tcW w:type="dxa" w:w="663"/>
          </w:tcPr>
          <w:p>
            <w:r/>
            <w:r>
              <w:rPr>
                <w:sz w:val="16"/>
              </w:rPr>
              <w:t>T07</w:t>
            </w:r>
          </w:p>
        </w:tc>
        <w:tc>
          <w:tcPr>
            <w:tcW w:type="dxa" w:w="1134"/>
          </w:tcPr>
          <w:p>
            <w:r/>
            <w:r>
              <w:rPr>
                <w:sz w:val="16"/>
              </w:rPr>
              <w:t>5, 74, 77</w:t>
            </w:r>
          </w:p>
        </w:tc>
        <w:tc>
          <w:tcPr>
            <w:tcW w:type="dxa" w:w="4167"/>
          </w:tcPr>
          <w:p>
            <w:r/>
            <w:r>
              <w:rPr>
                <w:sz w:val="16"/>
              </w:rPr>
              <w:t>Criterios para iniciar un biológico: contradicción lógica en el texto y desajuste con figura y Highlights</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NOV-04</w:t>
            </w:r>
          </w:p>
        </w:tc>
        <w:tc>
          <w:tcPr>
            <w:tcW w:type="dxa" w:w="663"/>
          </w:tcPr>
          <w:p>
            <w:r/>
            <w:r>
              <w:rPr>
                <w:sz w:val="16"/>
              </w:rPr>
              <w:t>T08</w:t>
            </w:r>
          </w:p>
        </w:tc>
        <w:tc>
          <w:tcPr>
            <w:tcW w:type="dxa" w:w="1134"/>
          </w:tcPr>
          <w:p>
            <w:r/>
            <w:r>
              <w:rPr>
                <w:sz w:val="16"/>
              </w:rPr>
              <w:t>91, 92, 162</w:t>
            </w:r>
          </w:p>
        </w:tc>
        <w:tc>
          <w:tcPr>
            <w:tcW w:type="dxa" w:w="4167"/>
          </w:tcPr>
          <w:p>
            <w:r/>
            <w:r>
              <w:rPr>
                <w:sz w:val="16"/>
              </w:rPr>
              <w:t>Reducción de mortalidad con terapia triple presentada como efecto demostrado, sin las limitaciones de IMPACT y ETHOS</w:t>
            </w:r>
          </w:p>
        </w:tc>
        <w:tc>
          <w:tcPr>
            <w:tcW w:type="dxa" w:w="765"/>
          </w:tcPr>
          <w:p>
            <w:r/>
            <w:r>
              <w:rPr>
                <w:sz w:val="16"/>
              </w:rPr>
              <w:t>5</w:t>
            </w:r>
          </w:p>
        </w:tc>
        <w:tc>
          <w:tcPr>
            <w:tcW w:type="dxa" w:w="663"/>
          </w:tcPr>
          <w:p>
            <w:r/>
            <w:r>
              <w:rPr>
                <w:sz w:val="16"/>
              </w:rPr>
              <w:t>✔</w:t>
            </w:r>
          </w:p>
        </w:tc>
        <w:tc>
          <w:tcPr>
            <w:tcW w:type="dxa" w:w="1276"/>
          </w:tcPr>
          <w:p>
            <w:r/>
            <w:r>
              <w:rPr>
                <w:sz w:val="16"/>
              </w:rPr>
              <w:t>Parcial</w:t>
            </w:r>
          </w:p>
        </w:tc>
      </w:tr>
      <w:tr>
        <w:tc>
          <w:tcPr>
            <w:tcW w:type="dxa" w:w="969"/>
          </w:tcPr>
          <w:p>
            <w:r/>
            <w:r>
              <w:rPr>
                <w:sz w:val="16"/>
              </w:rPr>
              <w:t>MET-11</w:t>
            </w:r>
          </w:p>
        </w:tc>
        <w:tc>
          <w:tcPr>
            <w:tcW w:type="dxa" w:w="663"/>
          </w:tcPr>
          <w:p>
            <w:r/>
            <w:r>
              <w:rPr>
                <w:sz w:val="16"/>
              </w:rPr>
              <w:t>T09</w:t>
            </w:r>
          </w:p>
        </w:tc>
        <w:tc>
          <w:tcPr>
            <w:tcW w:type="dxa" w:w="1134"/>
          </w:tcPr>
          <w:p>
            <w:r/>
            <w:r>
              <w:rPr>
                <w:sz w:val="16"/>
              </w:rPr>
              <w:t>163</w:t>
            </w:r>
          </w:p>
        </w:tc>
        <w:tc>
          <w:tcPr>
            <w:tcW w:type="dxa" w:w="4167"/>
          </w:tcPr>
          <w:p>
            <w:r/>
            <w:r>
              <w:rPr>
                <w:sz w:val="16"/>
              </w:rPr>
              <w:t>El texto sobre biológicos sobrerrepresenta los resultados de los ensayos</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NOV-01</w:t>
            </w:r>
          </w:p>
        </w:tc>
        <w:tc>
          <w:tcPr>
            <w:tcW w:type="dxa" w:w="663"/>
          </w:tcPr>
          <w:p>
            <w:r/>
            <w:r>
              <w:rPr>
                <w:sz w:val="16"/>
              </w:rPr>
              <w:t>T09</w:t>
            </w:r>
          </w:p>
        </w:tc>
        <w:tc>
          <w:tcPr>
            <w:tcW w:type="dxa" w:w="1134"/>
          </w:tcPr>
          <w:p>
            <w:r/>
            <w:r>
              <w:rPr>
                <w:sz w:val="16"/>
              </w:rPr>
              <w:t>163</w:t>
            </w:r>
          </w:p>
        </w:tc>
        <w:tc>
          <w:tcPr>
            <w:tcW w:type="dxa" w:w="4167"/>
          </w:tcPr>
          <w:p>
            <w:r/>
            <w:r>
              <w:rPr>
                <w:sz w:val="16"/>
              </w:rPr>
              <w:t>Apéndice 3 describe erróneamente la evidencia de mepolizumab (población, duración, resultados)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NOV-08</w:t>
            </w:r>
          </w:p>
        </w:tc>
        <w:tc>
          <w:tcPr>
            <w:tcW w:type="dxa" w:w="663"/>
          </w:tcPr>
          <w:p>
            <w:r/>
            <w:r>
              <w:rPr>
                <w:sz w:val="16"/>
              </w:rPr>
              <w:t>T09</w:t>
            </w:r>
          </w:p>
        </w:tc>
        <w:tc>
          <w:tcPr>
            <w:tcW w:type="dxa" w:w="1134"/>
          </w:tcPr>
          <w:p>
            <w:r/>
            <w:r>
              <w:rPr>
                <w:sz w:val="16"/>
              </w:rPr>
              <w:t>74, 77, 163</w:t>
            </w:r>
          </w:p>
        </w:tc>
        <w:tc>
          <w:tcPr>
            <w:tcW w:type="dxa" w:w="4167"/>
          </w:tcPr>
          <w:p>
            <w:r/>
            <w:r>
              <w:rPr>
                <w:sz w:val="16"/>
              </w:rPr>
              <w:t>Ensifentrina recomendada tras LABA+LAMA sin evidencia en esa posición</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EXA-02</w:t>
            </w:r>
          </w:p>
        </w:tc>
        <w:tc>
          <w:tcPr>
            <w:tcW w:type="dxa" w:w="663"/>
          </w:tcPr>
          <w:p>
            <w:r/>
            <w:r>
              <w:rPr>
                <w:sz w:val="16"/>
              </w:rPr>
              <w:t>T10</w:t>
            </w:r>
          </w:p>
        </w:tc>
        <w:tc>
          <w:tcPr>
            <w:tcW w:type="dxa" w:w="1134"/>
          </w:tcPr>
          <w:p>
            <w:r/>
            <w:r>
              <w:rPr>
                <w:sz w:val="16"/>
              </w:rPr>
              <w:t>119</w:t>
            </w:r>
          </w:p>
        </w:tc>
        <w:tc>
          <w:tcPr>
            <w:tcW w:type="dxa" w:w="4167"/>
          </w:tcPr>
          <w:p>
            <w:r/>
            <w:r>
              <w:rPr>
                <w:sz w:val="16"/>
              </w:rPr>
              <w:t>La Fig. 4.9 no incluye el fracaso de la VNI ni la acidosis hipercápnica progresiva como indicación de VMI</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EXA-06</w:t>
            </w:r>
          </w:p>
        </w:tc>
        <w:tc>
          <w:tcPr>
            <w:tcW w:type="dxa" w:w="663"/>
          </w:tcPr>
          <w:p>
            <w:r/>
            <w:r>
              <w:rPr>
                <w:sz w:val="16"/>
              </w:rPr>
              <w:t>T10</w:t>
            </w:r>
          </w:p>
        </w:tc>
        <w:tc>
          <w:tcPr>
            <w:tcW w:type="dxa" w:w="1134"/>
          </w:tcPr>
          <w:p>
            <w:r/>
            <w:r>
              <w:rPr>
                <w:sz w:val="16"/>
              </w:rPr>
              <w:t>103, 113, 117</w:t>
            </w:r>
          </w:p>
        </w:tc>
        <w:tc>
          <w:tcPr>
            <w:tcW w:type="dxa" w:w="4167"/>
          </w:tcPr>
          <w:p>
            <w:r/>
            <w:r>
              <w:rPr>
                <w:sz w:val="16"/>
              </w:rPr>
              <w:t>Posicionamiento de la HFNT: se le atribuye la evidencia de la VNI y hay contradicciones entre figuras y texto</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MET-16</w:t>
            </w:r>
          </w:p>
        </w:tc>
        <w:tc>
          <w:tcPr>
            <w:tcW w:type="dxa" w:w="663"/>
          </w:tcPr>
          <w:p>
            <w:r/>
            <w:r>
              <w:rPr>
                <w:sz w:val="16"/>
              </w:rPr>
              <w:t>T10</w:t>
            </w:r>
          </w:p>
        </w:tc>
        <w:tc>
          <w:tcPr>
            <w:tcW w:type="dxa" w:w="1134"/>
          </w:tcPr>
          <w:p>
            <w:r/>
            <w:r>
              <w:rPr>
                <w:sz w:val="16"/>
              </w:rPr>
              <w:t>92, 117, 207, 219</w:t>
            </w:r>
          </w:p>
        </w:tc>
        <w:tc>
          <w:tcPr>
            <w:tcW w:type="dxa" w:w="4167"/>
          </w:tcPr>
          <w:p>
            <w:r/>
            <w:r>
              <w:rPr>
                <w:sz w:val="16"/>
              </w:rPr>
              <w:t>Protocolos citados como resultados y un ECA descrito con resultados opuestos (HFNT, SUMMIT)</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EXA-07</w:t>
            </w:r>
          </w:p>
        </w:tc>
        <w:tc>
          <w:tcPr>
            <w:tcW w:type="dxa" w:w="663"/>
          </w:tcPr>
          <w:p>
            <w:r/>
            <w:r>
              <w:rPr>
                <w:sz w:val="16"/>
              </w:rPr>
              <w:t>T11</w:t>
            </w:r>
          </w:p>
        </w:tc>
        <w:tc>
          <w:tcPr>
            <w:tcW w:type="dxa" w:w="1134"/>
          </w:tcPr>
          <w:p>
            <w:r/>
            <w:r>
              <w:rPr>
                <w:sz w:val="16"/>
              </w:rPr>
              <w:t>103, 113, 115</w:t>
            </w:r>
          </w:p>
        </w:tc>
        <w:tc>
          <w:tcPr>
            <w:tcW w:type="dxa" w:w="4167"/>
          </w:tcPr>
          <w:p>
            <w:r/>
            <w:r>
              <w:rPr>
                <w:sz w:val="16"/>
              </w:rPr>
              <w:t>Criterios de indicación antibiótica mal reproducidos (Anthonisen) e incoherentes entre puntos clave, texto y figuras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EXA-08</w:t>
            </w:r>
          </w:p>
        </w:tc>
        <w:tc>
          <w:tcPr>
            <w:tcW w:type="dxa" w:w="663"/>
          </w:tcPr>
          <w:p>
            <w:r/>
            <w:r>
              <w:rPr>
                <w:sz w:val="16"/>
              </w:rPr>
              <w:t>T11</w:t>
            </w:r>
          </w:p>
        </w:tc>
        <w:tc>
          <w:tcPr>
            <w:tcW w:type="dxa" w:w="1134"/>
          </w:tcPr>
          <w:p>
            <w:r/>
            <w:r>
              <w:rPr>
                <w:sz w:val="16"/>
              </w:rPr>
              <w:t>115</w:t>
            </w:r>
          </w:p>
        </w:tc>
        <w:tc>
          <w:tcPr>
            <w:tcW w:type="dxa" w:w="4167"/>
          </w:tcPr>
          <w:p>
            <w:r/>
            <w:r>
              <w:rPr>
                <w:sz w:val="16"/>
              </w:rPr>
              <w:t xml:space="preserve">Elección empírica del antibiótico sin estratificar por riesgo de </w:t>
            </w:r>
            <w:r>
              <w:rPr>
                <w:i/>
                <w:sz w:val="16"/>
              </w:rPr>
              <w:t>Pseudomonas</w:t>
            </w:r>
            <w:r>
              <w:rPr>
                <w:sz w:val="16"/>
              </w:rPr>
              <w:t>, sin resistencias y sin advertencias sobre fluoroquinolonas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EXA-09</w:t>
            </w:r>
          </w:p>
        </w:tc>
        <w:tc>
          <w:tcPr>
            <w:tcW w:type="dxa" w:w="663"/>
          </w:tcPr>
          <w:p>
            <w:r/>
            <w:r>
              <w:rPr>
                <w:sz w:val="16"/>
              </w:rPr>
              <w:t>T11</w:t>
            </w:r>
          </w:p>
        </w:tc>
        <w:tc>
          <w:tcPr>
            <w:tcW w:type="dxa" w:w="1134"/>
          </w:tcPr>
          <w:p>
            <w:r/>
            <w:r>
              <w:rPr>
                <w:sz w:val="16"/>
              </w:rPr>
              <w:t>107, 110</w:t>
            </w:r>
          </w:p>
        </w:tc>
        <w:tc>
          <w:tcPr>
            <w:tcW w:type="dxa" w:w="4167"/>
          </w:tcPr>
          <w:p>
            <w:r/>
            <w:r>
              <w:rPr>
                <w:sz w:val="16"/>
              </w:rPr>
              <w:t>Omisión completa del tratamiento antiviral (gripe, COVID-19)</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MET-09</w:t>
            </w:r>
          </w:p>
        </w:tc>
        <w:tc>
          <w:tcPr>
            <w:tcW w:type="dxa" w:w="663"/>
          </w:tcPr>
          <w:p>
            <w:r/>
            <w:r>
              <w:rPr>
                <w:sz w:val="16"/>
              </w:rPr>
              <w:t>T11</w:t>
            </w:r>
          </w:p>
        </w:tc>
        <w:tc>
          <w:tcPr>
            <w:tcW w:type="dxa" w:w="1134"/>
          </w:tcPr>
          <w:p>
            <w:r/>
            <w:r>
              <w:rPr>
                <w:sz w:val="16"/>
              </w:rPr>
              <w:t>113, 118</w:t>
            </w:r>
          </w:p>
        </w:tc>
        <w:tc>
          <w:tcPr>
            <w:tcW w:type="dxa" w:w="4167"/>
          </w:tcPr>
          <w:p>
            <w:r/>
            <w:r>
              <w:rPr>
                <w:sz w:val="16"/>
              </w:rPr>
              <w:t>Fig 4.6: un único nivel A para afirmaciones compuestas, discordancia con el texto y criterio antibiótico sin base en ECA</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REH-04</w:t>
            </w:r>
          </w:p>
        </w:tc>
        <w:tc>
          <w:tcPr>
            <w:tcW w:type="dxa" w:w="663"/>
          </w:tcPr>
          <w:p>
            <w:r/>
            <w:r>
              <w:rPr>
                <w:sz w:val="16"/>
              </w:rPr>
              <w:t>T12</w:t>
            </w:r>
          </w:p>
        </w:tc>
        <w:tc>
          <w:tcPr>
            <w:tcW w:type="dxa" w:w="1134"/>
          </w:tcPr>
          <w:p>
            <w:r/>
            <w:r>
              <w:rPr>
                <w:sz w:val="16"/>
              </w:rPr>
              <w:t>61, 87, 88, 89</w:t>
            </w:r>
          </w:p>
        </w:tc>
        <w:tc>
          <w:tcPr>
            <w:tcW w:type="dxa" w:w="4167"/>
          </w:tcPr>
          <w:p>
            <w:r/>
            <w:r>
              <w:rPr>
                <w:sz w:val="16"/>
              </w:rPr>
              <w:t>Criterios de prescripción de LTOT incoherentes entre texto, Figura 3.18 y mensajes clave</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REH-05</w:t>
            </w:r>
          </w:p>
        </w:tc>
        <w:tc>
          <w:tcPr>
            <w:tcW w:type="dxa" w:w="663"/>
          </w:tcPr>
          <w:p>
            <w:r/>
            <w:r>
              <w:rPr>
                <w:sz w:val="16"/>
              </w:rPr>
              <w:t>T12</w:t>
            </w:r>
          </w:p>
        </w:tc>
        <w:tc>
          <w:tcPr>
            <w:tcW w:type="dxa" w:w="1134"/>
          </w:tcPr>
          <w:p>
            <w:r/>
            <w:r>
              <w:rPr>
                <w:sz w:val="16"/>
              </w:rPr>
              <w:t>56, 87, 89, 110</w:t>
            </w:r>
          </w:p>
        </w:tc>
        <w:tc>
          <w:tcPr>
            <w:tcW w:type="dxa" w:w="4167"/>
          </w:tcPr>
          <w:p>
            <w:r/>
            <w:r>
              <w:rPr>
                <w:sz w:val="16"/>
              </w:rPr>
              <w:t>LTOT basada en «SaO2» sin exigir gasometría ni advertir del sesgo de la oximetría según el tono de piel</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REH-12</w:t>
            </w:r>
          </w:p>
        </w:tc>
        <w:tc>
          <w:tcPr>
            <w:tcW w:type="dxa" w:w="663"/>
          </w:tcPr>
          <w:p>
            <w:r/>
            <w:r>
              <w:rPr>
                <w:sz w:val="16"/>
              </w:rPr>
              <w:t>T13</w:t>
            </w:r>
          </w:p>
        </w:tc>
        <w:tc>
          <w:tcPr>
            <w:tcW w:type="dxa" w:w="1134"/>
          </w:tcPr>
          <w:p>
            <w:r/>
            <w:r>
              <w:rPr>
                <w:sz w:val="16"/>
              </w:rPr>
              <w:t>89, 92</w:t>
            </w:r>
          </w:p>
        </w:tc>
        <w:tc>
          <w:tcPr>
            <w:tcW w:type="dxa" w:w="4167"/>
          </w:tcPr>
          <w:p>
            <w:r/>
            <w:r>
              <w:rPr>
                <w:sz w:val="16"/>
              </w:rPr>
              <w:t>VMNI: errores de citación que invierten el sentido de la evidencia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REH-13</w:t>
            </w:r>
          </w:p>
        </w:tc>
        <w:tc>
          <w:tcPr>
            <w:tcW w:type="dxa" w:w="663"/>
          </w:tcPr>
          <w:p>
            <w:r/>
            <w:r>
              <w:rPr>
                <w:sz w:val="16"/>
              </w:rPr>
              <w:t>T13</w:t>
            </w:r>
          </w:p>
        </w:tc>
        <w:tc>
          <w:tcPr>
            <w:tcW w:type="dxa" w:w="1134"/>
          </w:tcPr>
          <w:p>
            <w:r/>
            <w:r>
              <w:rPr>
                <w:sz w:val="16"/>
              </w:rPr>
              <w:t>61, 88, 89, 91</w:t>
            </w:r>
          </w:p>
        </w:tc>
        <w:tc>
          <w:tcPr>
            <w:tcW w:type="dxa" w:w="4167"/>
          </w:tcPr>
          <w:p>
            <w:r/>
            <w:r>
              <w:rPr>
                <w:sz w:val="16"/>
              </w:rPr>
              <w:t>VMNI domiciliaria: mensajes contradictorios y sin criterios operativos de prescripción</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INT-02</w:t>
            </w:r>
          </w:p>
        </w:tc>
        <w:tc>
          <w:tcPr>
            <w:tcW w:type="dxa" w:w="663"/>
          </w:tcPr>
          <w:p>
            <w:r/>
            <w:r>
              <w:rPr>
                <w:sz w:val="16"/>
              </w:rPr>
              <w:t>T14</w:t>
            </w:r>
          </w:p>
        </w:tc>
        <w:tc>
          <w:tcPr>
            <w:tcW w:type="dxa" w:w="1134"/>
          </w:tcPr>
          <w:p>
            <w:r/>
            <w:r>
              <w:rPr>
                <w:sz w:val="16"/>
              </w:rPr>
              <w:t>93, 94</w:t>
            </w:r>
          </w:p>
        </w:tc>
        <w:tc>
          <w:tcPr>
            <w:tcW w:type="dxa" w:w="4167"/>
          </w:tcPr>
          <w:p>
            <w:r/>
            <w:r>
              <w:rPr>
                <w:sz w:val="16"/>
              </w:rPr>
              <w:t>Opioides para la disnea: «pueden aliviar» (Evidence C) sin reflejar los ECA negativos, la guía ERS 2024 ni la seguridad</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INT-03</w:t>
            </w:r>
          </w:p>
        </w:tc>
        <w:tc>
          <w:tcPr>
            <w:tcW w:type="dxa" w:w="663"/>
          </w:tcPr>
          <w:p>
            <w:r/>
            <w:r>
              <w:rPr>
                <w:sz w:val="16"/>
              </w:rPr>
              <w:t>T14</w:t>
            </w:r>
          </w:p>
        </w:tc>
        <w:tc>
          <w:tcPr>
            <w:tcW w:type="dxa" w:w="1134"/>
          </w:tcPr>
          <w:p>
            <w:r/>
            <w:r>
              <w:rPr>
                <w:sz w:val="16"/>
              </w:rPr>
              <w:t>87, 93, 94</w:t>
            </w:r>
          </w:p>
        </w:tc>
        <w:tc>
          <w:tcPr>
            <w:tcW w:type="dxa" w:w="4167"/>
          </w:tcPr>
          <w:p>
            <w:r/>
            <w:r>
              <w:rPr>
                <w:sz w:val="16"/>
              </w:rPr>
              <w:t>Oxígeno paliativo en pacientes no hipoxémicos: remisión errónea a la Fig. 3.17 y contradicción con la PDF 87 y con la propia PDF 93</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INT-05</w:t>
            </w:r>
          </w:p>
        </w:tc>
        <w:tc>
          <w:tcPr>
            <w:tcW w:type="dxa" w:w="663"/>
          </w:tcPr>
          <w:p>
            <w:r/>
            <w:r>
              <w:rPr>
                <w:sz w:val="16"/>
              </w:rPr>
              <w:t>T15</w:t>
            </w:r>
          </w:p>
        </w:tc>
        <w:tc>
          <w:tcPr>
            <w:tcW w:type="dxa" w:w="1134"/>
          </w:tcPr>
          <w:p>
            <w:r/>
            <w:r>
              <w:rPr>
                <w:sz w:val="16"/>
              </w:rPr>
              <w:t>99</w:t>
            </w:r>
          </w:p>
        </w:tc>
        <w:tc>
          <w:tcPr>
            <w:tcW w:type="dxa" w:w="4167"/>
          </w:tcPr>
          <w:p>
            <w:r/>
            <w:r>
              <w:rPr>
                <w:sz w:val="16"/>
              </w:rPr>
              <w:t>EBV frente a LVRS: afirmación mal citada («menos complicaciones», ref. 862) y omisión del ECA CELEB; la nota de la Fig. 3.23 está desactualizada y contradice el texto</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INT-07</w:t>
            </w:r>
          </w:p>
        </w:tc>
        <w:tc>
          <w:tcPr>
            <w:tcW w:type="dxa" w:w="663"/>
          </w:tcPr>
          <w:p>
            <w:r/>
            <w:r>
              <w:rPr>
                <w:sz w:val="16"/>
              </w:rPr>
              <w:t>T15</w:t>
            </w:r>
          </w:p>
        </w:tc>
        <w:tc>
          <w:tcPr>
            <w:tcW w:type="dxa" w:w="1134"/>
          </w:tcPr>
          <w:p>
            <w:r/>
            <w:r>
              <w:rPr>
                <w:sz w:val="16"/>
              </w:rPr>
              <w:t>92, 98, 99</w:t>
            </w:r>
          </w:p>
        </w:tc>
        <w:tc>
          <w:tcPr>
            <w:tcW w:type="dxa" w:w="4167"/>
          </w:tcPr>
          <w:p>
            <w:r/>
            <w:r>
              <w:rPr>
                <w:sz w:val="16"/>
              </w:rPr>
              <w:t>La Fig. 3.23 ofrece LVRS y ablación por vapor en el enfisema homogéneo sin advertir del subgrupo de alto riesgo</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FARM-07</w:t>
            </w:r>
          </w:p>
        </w:tc>
        <w:tc>
          <w:tcPr>
            <w:tcW w:type="dxa" w:w="663"/>
          </w:tcPr>
          <w:p>
            <w:r/>
            <w:r>
              <w:rPr>
                <w:sz w:val="16"/>
              </w:rPr>
              <w:t>T16</w:t>
            </w:r>
          </w:p>
        </w:tc>
        <w:tc>
          <w:tcPr>
            <w:tcW w:type="dxa" w:w="1134"/>
          </w:tcPr>
          <w:p>
            <w:r/>
            <w:r>
              <w:rPr>
                <w:sz w:val="16"/>
              </w:rPr>
              <w:t>61, 154</w:t>
            </w:r>
          </w:p>
        </w:tc>
        <w:tc>
          <w:tcPr>
            <w:tcW w:type="dxa" w:w="4167"/>
          </w:tcPr>
          <w:p>
            <w:r/>
            <w:r>
              <w:rPr>
                <w:sz w:val="16"/>
              </w:rPr>
              <w:t>Cigarrillo electrónico: el key point niega una eficacia que el Apéndice 3 y Cochrane reconocen</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FARM-02</w:t>
            </w:r>
          </w:p>
        </w:tc>
        <w:tc>
          <w:tcPr>
            <w:tcW w:type="dxa" w:w="663"/>
          </w:tcPr>
          <w:p>
            <w:r/>
            <w:r>
              <w:rPr>
                <w:sz w:val="16"/>
              </w:rPr>
              <w:t>T17</w:t>
            </w:r>
          </w:p>
        </w:tc>
        <w:tc>
          <w:tcPr>
            <w:tcW w:type="dxa" w:w="1134"/>
          </w:tcPr>
          <w:p>
            <w:r/>
            <w:r>
              <w:rPr>
                <w:sz w:val="16"/>
              </w:rPr>
              <w:t>68</w:t>
            </w:r>
          </w:p>
        </w:tc>
        <w:tc>
          <w:tcPr>
            <w:tcW w:type="dxa" w:w="4167"/>
          </w:tcPr>
          <w:p>
            <w:r/>
            <w:r>
              <w:rPr>
                <w:sz w:val="16"/>
              </w:rPr>
              <w:t>Gripe: "killed or live inactivated", un oxímoron y una recomendación sin soporte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DX-01</w:t>
            </w:r>
          </w:p>
        </w:tc>
        <w:tc>
          <w:tcPr>
            <w:tcW w:type="dxa" w:w="663"/>
          </w:tcPr>
          <w:p>
            <w:r/>
            <w:r>
              <w:rPr>
                <w:sz w:val="16"/>
              </w:rPr>
              <w:t>T18</w:t>
            </w:r>
          </w:p>
        </w:tc>
        <w:tc>
          <w:tcPr>
            <w:tcW w:type="dxa" w:w="1134"/>
          </w:tcPr>
          <w:p>
            <w:r/>
            <w:r>
              <w:rPr>
                <w:sz w:val="16"/>
              </w:rPr>
              <w:t>38</w:t>
            </w:r>
          </w:p>
        </w:tc>
        <w:tc>
          <w:tcPr>
            <w:tcW w:type="dxa" w:w="4167"/>
          </w:tcPr>
          <w:p>
            <w:r/>
            <w:r>
              <w:rPr>
                <w:sz w:val="16"/>
              </w:rPr>
              <w:t>Fig. 2.4: requisitos de espirometría obsoletos e internamente contradictorios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DX-02</w:t>
            </w:r>
          </w:p>
        </w:tc>
        <w:tc>
          <w:tcPr>
            <w:tcW w:type="dxa" w:w="663"/>
          </w:tcPr>
          <w:p>
            <w:r/>
            <w:r>
              <w:rPr>
                <w:sz w:val="16"/>
              </w:rPr>
              <w:t>T18</w:t>
            </w:r>
          </w:p>
        </w:tc>
        <w:tc>
          <w:tcPr>
            <w:tcW w:type="dxa" w:w="1134"/>
          </w:tcPr>
          <w:p>
            <w:r/>
            <w:r>
              <w:rPr>
                <w:sz w:val="16"/>
              </w:rPr>
              <w:t>32, 39, 40, 41</w:t>
            </w:r>
          </w:p>
        </w:tc>
        <w:tc>
          <w:tcPr>
            <w:tcW w:type="dxa" w:w="4167"/>
          </w:tcPr>
          <w:p>
            <w:r/>
            <w:r>
              <w:rPr>
                <w:sz w:val="16"/>
              </w:rPr>
              <w:t>Fig. 2.6: algoritmo pre/post-BD contradictorio y sin las salidas clínicas necesarias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DX-10</w:t>
            </w:r>
          </w:p>
        </w:tc>
        <w:tc>
          <w:tcPr>
            <w:tcW w:type="dxa" w:w="663"/>
          </w:tcPr>
          <w:p>
            <w:r/>
            <w:r>
              <w:rPr>
                <w:sz w:val="16"/>
              </w:rPr>
              <w:t>T18</w:t>
            </w:r>
          </w:p>
        </w:tc>
        <w:tc>
          <w:tcPr>
            <w:tcW w:type="dxa" w:w="1134"/>
          </w:tcPr>
          <w:p>
            <w:r/>
            <w:r>
              <w:rPr>
                <w:sz w:val="16"/>
              </w:rPr>
              <w:t>33, 44, 45, 46</w:t>
            </w:r>
          </w:p>
        </w:tc>
        <w:tc>
          <w:tcPr>
            <w:tcW w:type="dxa" w:w="4167"/>
          </w:tcPr>
          <w:p>
            <w:r/>
            <w:r>
              <w:rPr>
                <w:sz w:val="16"/>
              </w:rPr>
              <w:t>USPSTF 2022 mal representada: el grado D se aplica a todos los adultos asintomáticos, no solo a los de «bajo riesgo»</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EPI-02</w:t>
            </w:r>
          </w:p>
        </w:tc>
        <w:tc>
          <w:tcPr>
            <w:tcW w:type="dxa" w:w="663"/>
          </w:tcPr>
          <w:p>
            <w:r/>
            <w:r>
              <w:rPr>
                <w:sz w:val="16"/>
              </w:rPr>
              <w:t>T18</w:t>
            </w:r>
          </w:p>
        </w:tc>
        <w:tc>
          <w:tcPr>
            <w:tcW w:type="dxa" w:w="1134"/>
          </w:tcPr>
          <w:p>
            <w:r/>
            <w:r>
              <w:rPr>
                <w:sz w:val="16"/>
              </w:rPr>
              <w:t>18, 25</w:t>
            </w:r>
          </w:p>
        </w:tc>
        <w:tc>
          <w:tcPr>
            <w:tcW w:type="dxa" w:w="4167"/>
          </w:tcPr>
          <w:p>
            <w:r/>
            <w:r>
              <w:rPr>
                <w:sz w:val="16"/>
              </w:rPr>
              <w:t>Pre-EPOC y PRISm: definiciones solapadas y mensaje terapéutico no apoyado por la evidencia citada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EQ-02</w:t>
            </w:r>
          </w:p>
        </w:tc>
        <w:tc>
          <w:tcPr>
            <w:tcW w:type="dxa" w:w="663"/>
          </w:tcPr>
          <w:p>
            <w:r/>
            <w:r>
              <w:rPr>
                <w:sz w:val="16"/>
              </w:rPr>
              <w:t>T18</w:t>
            </w:r>
          </w:p>
        </w:tc>
        <w:tc>
          <w:tcPr>
            <w:tcW w:type="dxa" w:w="1134"/>
          </w:tcPr>
          <w:p>
            <w:r/>
            <w:r>
              <w:rPr>
                <w:sz w:val="16"/>
              </w:rPr>
              <w:t>46</w:t>
            </w:r>
          </w:p>
        </w:tc>
        <w:tc>
          <w:tcPr>
            <w:tcW w:type="dxa" w:w="4167"/>
          </w:tcPr>
          <w:p>
            <w:r/>
            <w:r>
              <w:rPr>
                <w:sz w:val="16"/>
              </w:rPr>
              <w:t>El algoritmo de búsqueda de casos (fig. 2.9) reserva la espirometría a la atención especializada y puede dejar sin diagnóstico a personas con síntomas</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MUL-03</w:t>
            </w:r>
          </w:p>
        </w:tc>
        <w:tc>
          <w:tcPr>
            <w:tcW w:type="dxa" w:w="663"/>
          </w:tcPr>
          <w:p>
            <w:r/>
            <w:r>
              <w:rPr>
                <w:sz w:val="16"/>
              </w:rPr>
              <w:t>T19</w:t>
            </w:r>
          </w:p>
        </w:tc>
        <w:tc>
          <w:tcPr>
            <w:tcW w:type="dxa" w:w="1134"/>
          </w:tcPr>
          <w:p>
            <w:r/>
            <w:r>
              <w:rPr>
                <w:sz w:val="16"/>
              </w:rPr>
              <w:t>126</w:t>
            </w:r>
          </w:p>
        </w:tc>
        <w:tc>
          <w:tcPr>
            <w:tcW w:type="dxa" w:w="4167"/>
          </w:tcPr>
          <w:p>
            <w:r/>
            <w:r>
              <w:rPr>
                <w:sz w:val="16"/>
              </w:rPr>
              <w:t>HTA: umbral «&gt;130/80 merece tratamiento» mal atribuido a la ESC 2024 y guía pediátrica citada para adultos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MUL-04</w:t>
            </w:r>
          </w:p>
        </w:tc>
        <w:tc>
          <w:tcPr>
            <w:tcW w:type="dxa" w:w="663"/>
          </w:tcPr>
          <w:p>
            <w:r/>
            <w:r>
              <w:rPr>
                <w:sz w:val="16"/>
              </w:rPr>
              <w:t>T19</w:t>
            </w:r>
          </w:p>
        </w:tc>
        <w:tc>
          <w:tcPr>
            <w:tcW w:type="dxa" w:w="1134"/>
          </w:tcPr>
          <w:p>
            <w:r/>
            <w:r>
              <w:rPr>
                <w:sz w:val="16"/>
              </w:rPr>
              <w:t>127</w:t>
            </w:r>
          </w:p>
        </w:tc>
        <w:tc>
          <w:tcPr>
            <w:tcW w:type="dxa" w:w="4167"/>
          </w:tcPr>
          <w:p>
            <w:r/>
            <w:r>
              <w:rPr>
                <w:sz w:val="16"/>
              </w:rPr>
              <w:t>Riesgo CV: cribado universal con hs-troponina contrario a la ESC y al cap. 2, y calculadora obsoleta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MUL-05</w:t>
            </w:r>
          </w:p>
        </w:tc>
        <w:tc>
          <w:tcPr>
            <w:tcW w:type="dxa" w:w="663"/>
          </w:tcPr>
          <w:p>
            <w:r/>
            <w:r>
              <w:rPr>
                <w:sz w:val="16"/>
              </w:rPr>
              <w:t>T19</w:t>
            </w:r>
          </w:p>
        </w:tc>
        <w:tc>
          <w:tcPr>
            <w:tcW w:type="dxa" w:w="1134"/>
          </w:tcPr>
          <w:p>
            <w:r/>
            <w:r>
              <w:rPr>
                <w:sz w:val="16"/>
              </w:rPr>
              <w:t>127</w:t>
            </w:r>
          </w:p>
        </w:tc>
        <w:tc>
          <w:tcPr>
            <w:tcW w:type="dxa" w:w="4167"/>
          </w:tcPr>
          <w:p>
            <w:r/>
            <w:r>
              <w:rPr>
                <w:sz w:val="16"/>
              </w:rPr>
              <w:t>IC: terapias de la IC-FEp atribuidas a la ESC 2021 sin actualizar; falta la IC-FElr y la elección de betabloqueante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MUL-06</w:t>
            </w:r>
          </w:p>
        </w:tc>
        <w:tc>
          <w:tcPr>
            <w:tcW w:type="dxa" w:w="663"/>
          </w:tcPr>
          <w:p>
            <w:r/>
            <w:r>
              <w:rPr>
                <w:sz w:val="16"/>
              </w:rPr>
              <w:t>T19</w:t>
            </w:r>
          </w:p>
        </w:tc>
        <w:tc>
          <w:tcPr>
            <w:tcW w:type="dxa" w:w="1134"/>
          </w:tcPr>
          <w:p>
            <w:r/>
            <w:r>
              <w:rPr>
                <w:sz w:val="16"/>
              </w:rPr>
              <w:t>128</w:t>
            </w:r>
          </w:p>
        </w:tc>
        <w:tc>
          <w:tcPr>
            <w:tcW w:type="dxa" w:w="4167"/>
          </w:tcPr>
          <w:p>
            <w:r/>
            <w:r>
              <w:rPr>
                <w:sz w:val="16"/>
              </w:rPr>
              <w:t xml:space="preserve">HP: «peripheral» en lugar de </w:t>
            </w:r>
            <w:r>
              <w:rPr>
                <w:i/>
                <w:sz w:val="16"/>
              </w:rPr>
              <w:t>pulmonary vascular resistance</w:t>
            </w:r>
            <w:r>
              <w:rPr>
                <w:sz w:val="16"/>
              </w:rPr>
              <w:t>, definición incompleta y Fig. 5.3 sin el grupo 2</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MUL-07</w:t>
            </w:r>
          </w:p>
        </w:tc>
        <w:tc>
          <w:tcPr>
            <w:tcW w:type="dxa" w:w="663"/>
          </w:tcPr>
          <w:p>
            <w:r/>
            <w:r>
              <w:rPr>
                <w:sz w:val="16"/>
              </w:rPr>
              <w:t>T19</w:t>
            </w:r>
          </w:p>
        </w:tc>
        <w:tc>
          <w:tcPr>
            <w:tcW w:type="dxa" w:w="1134"/>
          </w:tcPr>
          <w:p>
            <w:r/>
            <w:r>
              <w:rPr>
                <w:sz w:val="16"/>
              </w:rPr>
              <w:t>129</w:t>
            </w:r>
          </w:p>
        </w:tc>
        <w:tc>
          <w:tcPr>
            <w:tcW w:type="dxa" w:w="4167"/>
          </w:tcPr>
          <w:p>
            <w:r/>
            <w:r>
              <w:rPr>
                <w:sz w:val="16"/>
              </w:rPr>
              <w:t>HP-EPOC: no se informa de que el ensayo PERFECT se detuvo por daño</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MUL-11</w:t>
            </w:r>
          </w:p>
        </w:tc>
        <w:tc>
          <w:tcPr>
            <w:tcW w:type="dxa" w:w="663"/>
          </w:tcPr>
          <w:p>
            <w:r/>
            <w:r>
              <w:rPr>
                <w:sz w:val="16"/>
              </w:rPr>
              <w:t>T19</w:t>
            </w:r>
          </w:p>
        </w:tc>
        <w:tc>
          <w:tcPr>
            <w:tcW w:type="dxa" w:w="1134"/>
          </w:tcPr>
          <w:p>
            <w:r/>
            <w:r>
              <w:rPr>
                <w:sz w:val="16"/>
              </w:rPr>
              <w:t>123, 128, 131, 162</w:t>
            </w:r>
          </w:p>
        </w:tc>
        <w:tc>
          <w:tcPr>
            <w:tcW w:type="dxa" w:w="4167"/>
          </w:tcPr>
          <w:p>
            <w:r/>
            <w:r>
              <w:rPr>
                <w:sz w:val="16"/>
              </w:rPr>
              <w:t>Punto clave «la comorbilidad no debe alterar el tratamiento de la EPOC», contradicho por el propio capítulo (asma, TB, bronquiectasias, FA)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MUL-12</w:t>
            </w:r>
          </w:p>
        </w:tc>
        <w:tc>
          <w:tcPr>
            <w:tcW w:type="dxa" w:w="663"/>
          </w:tcPr>
          <w:p>
            <w:r/>
            <w:r>
              <w:rPr>
                <w:sz w:val="16"/>
              </w:rPr>
              <w:t>T19</w:t>
            </w:r>
          </w:p>
        </w:tc>
        <w:tc>
          <w:tcPr>
            <w:tcW w:type="dxa" w:w="1134"/>
          </w:tcPr>
          <w:p>
            <w:r/>
            <w:r>
              <w:rPr>
                <w:sz w:val="16"/>
              </w:rPr>
              <w:t>123, 133</w:t>
            </w:r>
          </w:p>
        </w:tc>
        <w:tc>
          <w:tcPr>
            <w:tcW w:type="dxa" w:w="4167"/>
          </w:tcPr>
          <w:p>
            <w:r/>
            <w:r>
              <w:rPr>
                <w:sz w:val="16"/>
              </w:rPr>
              <w:t>SAOS: «la CPAP disminuye la mortalidad» sobredimensionado, prueba diagnóstica inadecuada y tirzepatida omitida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MUL-15</w:t>
            </w:r>
          </w:p>
        </w:tc>
        <w:tc>
          <w:tcPr>
            <w:tcW w:type="dxa" w:w="663"/>
          </w:tcPr>
          <w:p>
            <w:r/>
            <w:r>
              <w:rPr>
                <w:sz w:val="16"/>
              </w:rPr>
              <w:t>T19</w:t>
            </w:r>
          </w:p>
        </w:tc>
        <w:tc>
          <w:tcPr>
            <w:tcW w:type="dxa" w:w="1134"/>
          </w:tcPr>
          <w:p>
            <w:r/>
            <w:r>
              <w:rPr>
                <w:sz w:val="16"/>
              </w:rPr>
              <w:t>133</w:t>
            </w:r>
          </w:p>
        </w:tc>
        <w:tc>
          <w:tcPr>
            <w:tcW w:type="dxa" w:w="4167"/>
          </w:tcPr>
          <w:p>
            <w:r/>
            <w:r>
              <w:rPr>
                <w:sz w:val="16"/>
              </w:rPr>
              <w:t>Salud mental: faltan advertencias sobre psicofármacos depresores respiratorios, sobre la interacción tabaco-CYP1A2 y sobre el riesgo suicida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IA-02</w:t>
            </w:r>
          </w:p>
        </w:tc>
        <w:tc>
          <w:tcPr>
            <w:tcW w:type="dxa" w:w="663"/>
          </w:tcPr>
          <w:p>
            <w:r/>
            <w:r>
              <w:rPr>
                <w:sz w:val="16"/>
              </w:rPr>
              <w:t>T20</w:t>
            </w:r>
          </w:p>
        </w:tc>
        <w:tc>
          <w:tcPr>
            <w:tcW w:type="dxa" w:w="1134"/>
          </w:tcPr>
          <w:p>
            <w:r/>
            <w:r>
              <w:rPr>
                <w:sz w:val="16"/>
              </w:rPr>
              <w:t>32, 142, 146</w:t>
            </w:r>
          </w:p>
        </w:tc>
        <w:tc>
          <w:tcPr>
            <w:tcW w:type="dxa" w:w="4167"/>
          </w:tcPr>
          <w:p>
            <w:r/>
            <w:r>
              <w:rPr>
                <w:sz w:val="16"/>
              </w:rPr>
              <w:t>Puntos clave sobre telesalud ("improved access, outcomes, and affordability") sin respaldo e incoherentes con el Apéndice 4</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IA-03</w:t>
            </w:r>
          </w:p>
        </w:tc>
        <w:tc>
          <w:tcPr>
            <w:tcW w:type="dxa" w:w="663"/>
          </w:tcPr>
          <w:p>
            <w:r/>
            <w:r>
              <w:rPr>
                <w:sz w:val="16"/>
              </w:rPr>
              <w:t>T20</w:t>
            </w:r>
          </w:p>
        </w:tc>
        <w:tc>
          <w:tcPr>
            <w:tcW w:type="dxa" w:w="1134"/>
          </w:tcPr>
          <w:p>
            <w:r/>
            <w:r>
              <w:rPr>
                <w:sz w:val="16"/>
              </w:rPr>
              <w:t>142</w:t>
            </w:r>
          </w:p>
        </w:tc>
        <w:tc>
          <w:tcPr>
            <w:tcW w:type="dxa" w:w="4167"/>
          </w:tcPr>
          <w:p>
            <w:r/>
            <w:r>
              <w:rPr>
                <w:sz w:val="16"/>
              </w:rPr>
              <w:t>El punto clave sobre IA sobreafirma su utilidad y contradice la propia evidencia del capítulo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IA-04</w:t>
            </w:r>
          </w:p>
        </w:tc>
        <w:tc>
          <w:tcPr>
            <w:tcW w:type="dxa" w:w="663"/>
          </w:tcPr>
          <w:p>
            <w:r/>
            <w:r>
              <w:rPr>
                <w:sz w:val="16"/>
              </w:rPr>
              <w:t>T20</w:t>
            </w:r>
          </w:p>
        </w:tc>
        <w:tc>
          <w:tcPr>
            <w:tcW w:type="dxa" w:w="1134"/>
          </w:tcPr>
          <w:p>
            <w:r/>
            <w:r>
              <w:rPr>
                <w:sz w:val="16"/>
              </w:rPr>
              <w:t>145</w:t>
            </w:r>
          </w:p>
        </w:tc>
        <w:tc>
          <w:tcPr>
            <w:tcW w:type="dxa" w:w="4167"/>
          </w:tcPr>
          <w:p>
            <w:r/>
            <w:r>
              <w:rPr>
                <w:sz w:val="16"/>
              </w:rPr>
              <w:t>"AI can also help identifying patients at higher risk of exacerbations" se apoya en un estudio caso-control con sesgo de espectro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IA-05</w:t>
            </w:r>
          </w:p>
        </w:tc>
        <w:tc>
          <w:tcPr>
            <w:tcW w:type="dxa" w:w="663"/>
          </w:tcPr>
          <w:p>
            <w:r/>
            <w:r>
              <w:rPr>
                <w:sz w:val="16"/>
              </w:rPr>
              <w:t>T20</w:t>
            </w:r>
          </w:p>
        </w:tc>
        <w:tc>
          <w:tcPr>
            <w:tcW w:type="dxa" w:w="1134"/>
          </w:tcPr>
          <w:p>
            <w:r/>
            <w:r>
              <w:rPr>
                <w:sz w:val="16"/>
              </w:rPr>
              <w:t>142, 143</w:t>
            </w:r>
          </w:p>
        </w:tc>
        <w:tc>
          <w:tcPr>
            <w:tcW w:type="dxa" w:w="4167"/>
          </w:tcPr>
          <w:p>
            <w:r/>
            <w:r>
              <w:rPr>
                <w:sz w:val="16"/>
              </w:rPr>
              <w:t>Referencias no pertinentes en "Underdiagnosis" y "Late diagnosis" (refs. 386, 1396, 1402, 1403)</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IA-07</w:t>
            </w:r>
          </w:p>
        </w:tc>
        <w:tc>
          <w:tcPr>
            <w:tcW w:type="dxa" w:w="663"/>
          </w:tcPr>
          <w:p>
            <w:r/>
            <w:r>
              <w:rPr>
                <w:sz w:val="16"/>
              </w:rPr>
              <w:t>T20</w:t>
            </w:r>
          </w:p>
        </w:tc>
        <w:tc>
          <w:tcPr>
            <w:tcW w:type="dxa" w:w="1134"/>
          </w:tcPr>
          <w:p>
            <w:r/>
            <w:r>
              <w:rPr>
                <w:sz w:val="16"/>
              </w:rPr>
              <w:t>143</w:t>
            </w:r>
          </w:p>
        </w:tc>
        <w:tc>
          <w:tcPr>
            <w:tcW w:type="dxa" w:w="4167"/>
          </w:tcPr>
          <w:p>
            <w:r/>
            <w:r>
              <w:rPr>
                <w:sz w:val="16"/>
              </w:rPr>
              <w:t>Las "AI-assisted diagnostic alternatives to spirometry" contradicen el carácter obligatorio de la espirometría y se basan en estudios con sesgo de espectro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IA-11</w:t>
            </w:r>
          </w:p>
        </w:tc>
        <w:tc>
          <w:tcPr>
            <w:tcW w:type="dxa" w:w="663"/>
          </w:tcPr>
          <w:p>
            <w:r/>
            <w:r>
              <w:rPr>
                <w:sz w:val="16"/>
              </w:rPr>
              <w:t>T20</w:t>
            </w:r>
          </w:p>
        </w:tc>
        <w:tc>
          <w:tcPr>
            <w:tcW w:type="dxa" w:w="1134"/>
          </w:tcPr>
          <w:p>
            <w:r/>
            <w:r>
              <w:rPr>
                <w:sz w:val="16"/>
              </w:rPr>
              <w:t>142</w:t>
            </w:r>
          </w:p>
        </w:tc>
        <w:tc>
          <w:tcPr>
            <w:tcW w:type="dxa" w:w="4167"/>
          </w:tcPr>
          <w:p>
            <w:r/>
            <w:r>
              <w:rPr>
                <w:sz w:val="16"/>
              </w:rPr>
              <w:t>Ausencia de un marco de evaluación y reporte de IA y de niveles de evidencia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IA-12</w:t>
            </w:r>
          </w:p>
        </w:tc>
        <w:tc>
          <w:tcPr>
            <w:tcW w:type="dxa" w:w="663"/>
          </w:tcPr>
          <w:p>
            <w:r/>
            <w:r>
              <w:rPr>
                <w:sz w:val="16"/>
              </w:rPr>
              <w:t>T20</w:t>
            </w:r>
          </w:p>
        </w:tc>
        <w:tc>
          <w:tcPr>
            <w:tcW w:type="dxa" w:w="1134"/>
          </w:tcPr>
          <w:p>
            <w:r/>
            <w:r>
              <w:rPr>
                <w:sz w:val="16"/>
              </w:rPr>
              <w:t>142</w:t>
            </w:r>
          </w:p>
        </w:tc>
        <w:tc>
          <w:tcPr>
            <w:tcW w:type="dxa" w:w="4167"/>
          </w:tcPr>
          <w:p>
            <w:r/>
            <w:r>
              <w:rPr>
                <w:sz w:val="16"/>
              </w:rPr>
              <w:t>Marco regulatorio casi ausente y sin distinguir herramientas autorizadas de prototipos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IA-13</w:t>
            </w:r>
          </w:p>
        </w:tc>
        <w:tc>
          <w:tcPr>
            <w:tcW w:type="dxa" w:w="663"/>
          </w:tcPr>
          <w:p>
            <w:r/>
            <w:r>
              <w:rPr>
                <w:sz w:val="16"/>
              </w:rPr>
              <w:t>T20</w:t>
            </w:r>
          </w:p>
        </w:tc>
        <w:tc>
          <w:tcPr>
            <w:tcW w:type="dxa" w:w="1134"/>
          </w:tcPr>
          <w:p>
            <w:r/>
            <w:r>
              <w:rPr>
                <w:sz w:val="16"/>
              </w:rPr>
              <w:t>145</w:t>
            </w:r>
          </w:p>
        </w:tc>
        <w:tc>
          <w:tcPr>
            <w:tcW w:type="dxa" w:w="4167"/>
          </w:tcPr>
          <w:p>
            <w:r/>
            <w:r>
              <w:rPr>
                <w:sz w:val="16"/>
              </w:rPr>
              <w:t>"Keyboard zero" y envío de resúmenes por WhatsApp/SMS: privacidad, consentimiento y errores de los LLM no abordados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IA-15</w:t>
            </w:r>
          </w:p>
        </w:tc>
        <w:tc>
          <w:tcPr>
            <w:tcW w:type="dxa" w:w="663"/>
          </w:tcPr>
          <w:p>
            <w:r/>
            <w:r>
              <w:rPr>
                <w:sz w:val="16"/>
              </w:rPr>
              <w:t>T20</w:t>
            </w:r>
          </w:p>
        </w:tc>
        <w:tc>
          <w:tcPr>
            <w:tcW w:type="dxa" w:w="1134"/>
          </w:tcPr>
          <w:p>
            <w:r/>
            <w:r>
              <w:rPr>
                <w:sz w:val="16"/>
              </w:rPr>
              <w:t>145</w:t>
            </w:r>
          </w:p>
        </w:tc>
        <w:tc>
          <w:tcPr>
            <w:tcW w:type="dxa" w:w="4167"/>
          </w:tcPr>
          <w:p>
            <w:r/>
            <w:r>
              <w:rPr>
                <w:sz w:val="16"/>
              </w:rPr>
              <w:t>Chatbot como primera interfaz y para recomendar acciones: la referencia no evalúa triaje y no se abordan los riesgos de seguridad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IA-17</w:t>
            </w:r>
          </w:p>
        </w:tc>
        <w:tc>
          <w:tcPr>
            <w:tcW w:type="dxa" w:w="663"/>
          </w:tcPr>
          <w:p>
            <w:r/>
            <w:r>
              <w:rPr>
                <w:sz w:val="16"/>
              </w:rPr>
              <w:t>T20</w:t>
            </w:r>
          </w:p>
        </w:tc>
        <w:tc>
          <w:tcPr>
            <w:tcW w:type="dxa" w:w="1134"/>
          </w:tcPr>
          <w:p>
            <w:r/>
            <w:r>
              <w:rPr>
                <w:sz w:val="16"/>
              </w:rPr>
              <w:t>145</w:t>
            </w:r>
          </w:p>
        </w:tc>
        <w:tc>
          <w:tcPr>
            <w:tcW w:type="dxa" w:w="4167"/>
          </w:tcPr>
          <w:p>
            <w:r/>
            <w:r>
              <w:rPr>
                <w:sz w:val="16"/>
              </w:rPr>
              <w:t>"AI-supported home rehabilitation … alternative" cuando la ref. 1429 evaluó el mantenimiento de la actividad física tras la rehabilitación pulmonar</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REH-17</w:t>
            </w:r>
          </w:p>
        </w:tc>
        <w:tc>
          <w:tcPr>
            <w:tcW w:type="dxa" w:w="663"/>
          </w:tcPr>
          <w:p>
            <w:r/>
            <w:r>
              <w:rPr>
                <w:sz w:val="16"/>
              </w:rPr>
              <w:t>T20</w:t>
            </w:r>
          </w:p>
        </w:tc>
        <w:tc>
          <w:tcPr>
            <w:tcW w:type="dxa" w:w="1134"/>
          </w:tcPr>
          <w:p>
            <w:r/>
            <w:r>
              <w:rPr>
                <w:sz w:val="16"/>
              </w:rPr>
              <w:t>148, 169, 172, 173</w:t>
            </w:r>
          </w:p>
        </w:tc>
        <w:tc>
          <w:tcPr>
            <w:tcW w:type="dxa" w:w="4167"/>
          </w:tcPr>
          <w:p>
            <w:r/>
            <w:r>
              <w:rPr>
                <w:sz w:val="16"/>
              </w:rPr>
              <w:t>Telesalud, telerrehabilitación y atención integrada: la Figura A4.1 contradice el Apéndice 4 y el cap. 6</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EQ-07</w:t>
            </w:r>
          </w:p>
        </w:tc>
        <w:tc>
          <w:tcPr>
            <w:tcW w:type="dxa" w:w="663"/>
          </w:tcPr>
          <w:p>
            <w:r/>
            <w:r>
              <w:rPr>
                <w:sz w:val="16"/>
              </w:rPr>
              <w:t>T21</w:t>
            </w:r>
          </w:p>
        </w:tc>
        <w:tc>
          <w:tcPr>
            <w:tcW w:type="dxa" w:w="1134"/>
          </w:tcPr>
          <w:p>
            <w:r/>
            <w:r>
              <w:rPr>
                <w:sz w:val="16"/>
              </w:rPr>
              <w:t>3, 6</w:t>
            </w:r>
          </w:p>
        </w:tc>
        <w:tc>
          <w:tcPr>
            <w:tcW w:type="dxa" w:w="4167"/>
          </w:tcPr>
          <w:p>
            <w:r/>
            <w:r>
              <w:rPr>
                <w:sz w:val="16"/>
              </w:rPr>
              <w:t>Metodología y gobernanza poco compatibles con una "estrategia global": sin GRADE, sin coste-efectividad, solo en inglés, sin pacientes ni AP, y con escasa representación de LMIC</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MET-01</w:t>
            </w:r>
          </w:p>
        </w:tc>
        <w:tc>
          <w:tcPr>
            <w:tcW w:type="dxa" w:w="663"/>
          </w:tcPr>
          <w:p>
            <w:r/>
            <w:r>
              <w:rPr>
                <w:sz w:val="16"/>
              </w:rPr>
              <w:t>T21</w:t>
            </w:r>
          </w:p>
        </w:tc>
        <w:tc>
          <w:tcPr>
            <w:tcW w:type="dxa" w:w="1134"/>
          </w:tcPr>
          <w:p>
            <w:r/>
            <w:r>
              <w:rPr>
                <w:sz w:val="16"/>
              </w:rPr>
              <w:t>13, 64, 166</w:t>
            </w:r>
          </w:p>
        </w:tc>
        <w:tc>
          <w:tcPr>
            <w:tcW w:type="dxa" w:w="4167"/>
          </w:tcPr>
          <w:p>
            <w:r/>
            <w:r>
              <w:rPr>
                <w:sz w:val="16"/>
              </w:rPr>
              <w:t>Los niveles de evidencia no aparecen donde dice el método: casi todos están en figuras-imagen sin referencias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MET-03</w:t>
            </w:r>
          </w:p>
        </w:tc>
        <w:tc>
          <w:tcPr>
            <w:tcW w:type="dxa" w:w="663"/>
          </w:tcPr>
          <w:p>
            <w:r/>
            <w:r>
              <w:rPr>
                <w:sz w:val="16"/>
              </w:rPr>
              <w:t>T21</w:t>
            </w:r>
          </w:p>
        </w:tc>
        <w:tc>
          <w:tcPr>
            <w:tcW w:type="dxa" w:w="1134"/>
          </w:tcPr>
          <w:p>
            <w:r/>
            <w:r>
              <w:rPr>
                <w:sz w:val="16"/>
              </w:rPr>
              <w:t>6, 175</w:t>
            </w:r>
          </w:p>
        </w:tc>
        <w:tc>
          <w:tcPr>
            <w:tcW w:type="dxa" w:w="4167"/>
          </w:tcPr>
          <w:p>
            <w:r/>
            <w:r>
              <w:rPr>
                <w:sz w:val="16"/>
              </w:rPr>
              <w:t>Búsqueda y selección no reproducibles; referencias fuera de la ventana declarada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MET-06</w:t>
            </w:r>
          </w:p>
        </w:tc>
        <w:tc>
          <w:tcPr>
            <w:tcW w:type="dxa" w:w="663"/>
          </w:tcPr>
          <w:p>
            <w:r/>
            <w:r>
              <w:rPr>
                <w:sz w:val="16"/>
              </w:rPr>
              <w:t>T21</w:t>
            </w:r>
          </w:p>
        </w:tc>
        <w:tc>
          <w:tcPr>
            <w:tcW w:type="dxa" w:w="1134"/>
          </w:tcPr>
          <w:p>
            <w:r/>
            <w:r>
              <w:rPr>
                <w:sz w:val="16"/>
              </w:rPr>
              <w:t>69, 88, 97, 160</w:t>
            </w:r>
          </w:p>
        </w:tc>
        <w:tc>
          <w:tcPr>
            <w:tcW w:type="dxa" w:w="4167"/>
          </w:tcPr>
          <w:p>
            <w:r/>
            <w:r>
              <w:rPr>
                <w:sz w:val="16"/>
              </w:rPr>
              <w:t>Nivel A asignado a evidencia que la propia Tabla A clasifica como B</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MET-04</w:t>
            </w:r>
          </w:p>
        </w:tc>
        <w:tc>
          <w:tcPr>
            <w:tcW w:type="dxa" w:w="663"/>
          </w:tcPr>
          <w:p>
            <w:r/>
            <w:r>
              <w:rPr>
                <w:sz w:val="16"/>
              </w:rPr>
              <w:t>T22</w:t>
            </w:r>
          </w:p>
        </w:tc>
        <w:tc>
          <w:tcPr>
            <w:tcW w:type="dxa" w:w="1134"/>
          </w:tcPr>
          <w:p>
            <w:r/>
            <w:r>
              <w:rPr>
                <w:sz w:val="16"/>
              </w:rPr>
              <w:t>3, 12, 69, 79, 157</w:t>
            </w:r>
          </w:p>
        </w:tc>
        <w:tc>
          <w:tcPr>
            <w:tcW w:type="dxa" w:w="4167"/>
          </w:tcPr>
          <w:p>
            <w:r/>
            <w:r>
              <w:rPr>
                <w:sz w:val="16"/>
              </w:rPr>
              <w:t>Conflictos de interés y financiación: no se declaran, no hay política de gestión y el comité firma los ensayos que evalúa</w:t>
            </w:r>
          </w:p>
        </w:tc>
        <w:tc>
          <w:tcPr>
            <w:tcW w:type="dxa" w:w="765"/>
          </w:tcPr>
          <w:p>
            <w:r/>
            <w:r>
              <w:rPr>
                <w:sz w:val="16"/>
              </w:rPr>
              <w:t>—</w:t>
            </w:r>
          </w:p>
        </w:tc>
        <w:tc>
          <w:tcPr>
            <w:tcW w:type="dxa" w:w="663"/>
          </w:tcPr>
          <w:p>
            <w:r/>
            <w:r>
              <w:rPr>
                <w:sz w:val="16"/>
              </w:rPr>
              <w:t>✔</w:t>
            </w:r>
          </w:p>
        </w:tc>
        <w:tc>
          <w:tcPr>
            <w:tcW w:type="dxa" w:w="1276"/>
          </w:tcPr>
          <w:p>
            <w:r/>
            <w:r>
              <w:rPr>
                <w:sz w:val="16"/>
              </w:rPr>
              <w:t>Parcial</w:t>
            </w:r>
          </w:p>
        </w:tc>
      </w:tr>
      <w:tr>
        <w:tc>
          <w:tcPr>
            <w:tcW w:type="dxa" w:w="969"/>
          </w:tcPr>
          <w:p>
            <w:r/>
            <w:r>
              <w:rPr>
                <w:sz w:val="16"/>
              </w:rPr>
              <w:t>EPI-01</w:t>
            </w:r>
          </w:p>
        </w:tc>
        <w:tc>
          <w:tcPr>
            <w:tcW w:type="dxa" w:w="663"/>
          </w:tcPr>
          <w:p>
            <w:r/>
            <w:r>
              <w:rPr>
                <w:sz w:val="16"/>
              </w:rPr>
              <w:t>T23</w:t>
            </w:r>
          </w:p>
        </w:tc>
        <w:tc>
          <w:tcPr>
            <w:tcW w:type="dxa" w:w="1134"/>
          </w:tcPr>
          <w:p>
            <w:r/>
            <w:r>
              <w:rPr>
                <w:sz w:val="16"/>
              </w:rPr>
              <w:t>5, 17</w:t>
            </w:r>
          </w:p>
        </w:tc>
        <w:tc>
          <w:tcPr>
            <w:tcW w:type="dxa" w:w="4167"/>
          </w:tcPr>
          <w:p>
            <w:r/>
            <w:r>
              <w:rPr>
                <w:sz w:val="16"/>
              </w:rPr>
              <w:t>Errores de cita sistemáticos en el capítulo 1 (desplazamiento de numeración)</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EQ-09</w:t>
            </w:r>
          </w:p>
        </w:tc>
        <w:tc>
          <w:tcPr>
            <w:tcW w:type="dxa" w:w="663"/>
          </w:tcPr>
          <w:p>
            <w:r/>
            <w:r>
              <w:rPr>
                <w:sz w:val="16"/>
              </w:rPr>
              <w:t>T24</w:t>
            </w:r>
          </w:p>
        </w:tc>
        <w:tc>
          <w:tcPr>
            <w:tcW w:type="dxa" w:w="1134"/>
          </w:tcPr>
          <w:p>
            <w:r/>
            <w:r>
              <w:rPr>
                <w:sz w:val="16"/>
              </w:rPr>
              <w:t>133</w:t>
            </w:r>
          </w:p>
        </w:tc>
        <w:tc>
          <w:tcPr>
            <w:tcW w:type="dxa" w:w="4167"/>
          </w:tcPr>
          <w:p>
            <w:r/>
            <w:r>
              <w:rPr>
                <w:sz w:val="16"/>
              </w:rPr>
              <w:t>El dato de depresión por sexo está mal representado y contradice las referencias citadas</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EXA-14</w:t>
            </w:r>
          </w:p>
        </w:tc>
        <w:tc>
          <w:tcPr>
            <w:tcW w:type="dxa" w:w="663"/>
          </w:tcPr>
          <w:p>
            <w:r/>
            <w:r>
              <w:rPr>
                <w:sz w:val="16"/>
              </w:rPr>
              <w:t>T24</w:t>
            </w:r>
          </w:p>
        </w:tc>
        <w:tc>
          <w:tcPr>
            <w:tcW w:type="dxa" w:w="1134"/>
          </w:tcPr>
          <w:p>
            <w:r/>
            <w:r>
              <w:rPr>
                <w:sz w:val="16"/>
              </w:rPr>
              <w:t>119</w:t>
            </w:r>
          </w:p>
        </w:tc>
        <w:tc>
          <w:tcPr>
            <w:tcW w:type="dxa" w:w="4167"/>
          </w:tcPr>
          <w:p>
            <w:r/>
            <w:r>
              <w:rPr>
                <w:sz w:val="16"/>
              </w:rPr>
              <w:t>Cifra de reingresos a 30 días ("30-50 %") errónea, sin referencia y contradicha por la propia guía</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EQ-01</w:t>
            </w:r>
          </w:p>
        </w:tc>
        <w:tc>
          <w:tcPr>
            <w:tcW w:type="dxa" w:w="663"/>
          </w:tcPr>
          <w:p>
            <w:r/>
            <w:r>
              <w:rPr>
                <w:sz w:val="16"/>
              </w:rPr>
              <w:t>T25</w:t>
            </w:r>
          </w:p>
        </w:tc>
        <w:tc>
          <w:tcPr>
            <w:tcW w:type="dxa" w:w="1134"/>
          </w:tcPr>
          <w:p>
            <w:r/>
            <w:r>
              <w:rPr>
                <w:sz w:val="16"/>
              </w:rPr>
              <w:t>13, 21, 37</w:t>
            </w:r>
          </w:p>
        </w:tc>
        <w:tc>
          <w:tcPr>
            <w:tcW w:type="dxa" w:w="4167"/>
          </w:tcPr>
          <w:p>
            <w:r/>
            <w:r>
              <w:rPr>
                <w:sz w:val="16"/>
              </w:rPr>
              <w:t>La espirometría se presenta como "barata y disponible en cualquier entorno", en contradicción con el propio documento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EQ-03</w:t>
            </w:r>
          </w:p>
        </w:tc>
        <w:tc>
          <w:tcPr>
            <w:tcW w:type="dxa" w:w="663"/>
          </w:tcPr>
          <w:p>
            <w:r/>
            <w:r>
              <w:rPr>
                <w:sz w:val="16"/>
              </w:rPr>
              <w:t>T25</w:t>
            </w:r>
          </w:p>
        </w:tc>
        <w:tc>
          <w:tcPr>
            <w:tcW w:type="dxa" w:w="1134"/>
          </w:tcPr>
          <w:p>
            <w:r/>
            <w:r>
              <w:rPr>
                <w:sz w:val="16"/>
              </w:rPr>
              <w:t>43</w:t>
            </w:r>
          </w:p>
        </w:tc>
        <w:tc>
          <w:tcPr>
            <w:tcW w:type="dxa" w:w="4167"/>
          </w:tcPr>
          <w:p>
            <w:r/>
            <w:r>
              <w:rPr>
                <w:sz w:val="16"/>
              </w:rPr>
              <w:t>No hay una vía diagnóstica operativa para entornos sin espirometría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EQ-05</w:t>
            </w:r>
          </w:p>
        </w:tc>
        <w:tc>
          <w:tcPr>
            <w:tcW w:type="dxa" w:w="663"/>
          </w:tcPr>
          <w:p>
            <w:r/>
            <w:r>
              <w:rPr>
                <w:sz w:val="16"/>
              </w:rPr>
              <w:t>T25</w:t>
            </w:r>
          </w:p>
        </w:tc>
        <w:tc>
          <w:tcPr>
            <w:tcW w:type="dxa" w:w="1134"/>
          </w:tcPr>
          <w:p>
            <w:r/>
            <w:r>
              <w:rPr>
                <w:sz w:val="16"/>
              </w:rPr>
              <w:t>72, 75</w:t>
            </w:r>
          </w:p>
        </w:tc>
        <w:tc>
          <w:tcPr>
            <w:tcW w:type="dxa" w:w="4167"/>
          </w:tcPr>
          <w:p>
            <w:r/>
            <w:r>
              <w:rPr>
                <w:sz w:val="16"/>
              </w:rPr>
              <w:t>No hay escalón terapéutico de bajo coste ni alineación con la Lista de Medicamentos Esenciales de la OMS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EQ-08</w:t>
            </w:r>
          </w:p>
        </w:tc>
        <w:tc>
          <w:tcPr>
            <w:tcW w:type="dxa" w:w="663"/>
          </w:tcPr>
          <w:p>
            <w:r/>
            <w:r>
              <w:rPr>
                <w:sz w:val="16"/>
              </w:rPr>
              <w:t>T25</w:t>
            </w:r>
          </w:p>
        </w:tc>
        <w:tc>
          <w:tcPr>
            <w:tcW w:type="dxa" w:w="1134"/>
          </w:tcPr>
          <w:p>
            <w:r/>
            <w:r>
              <w:rPr>
                <w:sz w:val="16"/>
              </w:rPr>
              <w:t>19, 20, 27</w:t>
            </w:r>
          </w:p>
        </w:tc>
        <w:tc>
          <w:tcPr>
            <w:tcW w:type="dxa" w:w="4167"/>
          </w:tcPr>
          <w:p>
            <w:r/>
            <w:r>
              <w:rPr>
                <w:sz w:val="16"/>
              </w:rPr>
              <w:t>Sexo y género: se omite el sesgo diagnóstico en mujeres y no se relacionan biomasa y mujeres en LMIC</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EQ-20</w:t>
            </w:r>
          </w:p>
        </w:tc>
        <w:tc>
          <w:tcPr>
            <w:tcW w:type="dxa" w:w="663"/>
          </w:tcPr>
          <w:p>
            <w:r/>
            <w:r>
              <w:rPr>
                <w:sz w:val="16"/>
              </w:rPr>
              <w:t>T26</w:t>
            </w:r>
          </w:p>
        </w:tc>
        <w:tc>
          <w:tcPr>
            <w:tcW w:type="dxa" w:w="1134"/>
          </w:tcPr>
          <w:p>
            <w:r/>
            <w:r>
              <w:rPr>
                <w:sz w:val="16"/>
              </w:rPr>
              <w:t>68, 81, 83</w:t>
            </w:r>
          </w:p>
        </w:tc>
        <w:tc>
          <w:tcPr>
            <w:tcW w:type="dxa" w:w="4167"/>
          </w:tcPr>
          <w:p>
            <w:r/>
            <w:r>
              <w:rPr>
                <w:sz w:val="16"/>
              </w:rPr>
              <w:t>Sostenibilidad de los inhaladores: no se menciona la transición a propelentes de bajo PCG y la única fuente tiene conflicto de interés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REH-16</w:t>
            </w:r>
          </w:p>
        </w:tc>
        <w:tc>
          <w:tcPr>
            <w:tcW w:type="dxa" w:w="663"/>
          </w:tcPr>
          <w:p>
            <w:r/>
            <w:r>
              <w:rPr>
                <w:sz w:val="16"/>
              </w:rPr>
              <w:t>T28</w:t>
            </w:r>
          </w:p>
        </w:tc>
        <w:tc>
          <w:tcPr>
            <w:tcW w:type="dxa" w:w="1134"/>
          </w:tcPr>
          <w:p>
            <w:r/>
            <w:r>
              <w:rPr>
                <w:sz w:val="16"/>
              </w:rPr>
              <w:t>85, 169, 172</w:t>
            </w:r>
          </w:p>
        </w:tc>
        <w:tc>
          <w:tcPr>
            <w:tcW w:type="dxa" w:w="4167"/>
          </w:tcPr>
          <w:p>
            <w:r/>
            <w:r>
              <w:rPr>
                <w:sz w:val="16"/>
              </w:rPr>
              <w:t>Autogestión: señales de daño infravaloradas y planes de acción sin salvaguardas</w:t>
            </w:r>
          </w:p>
        </w:tc>
        <w:tc>
          <w:tcPr>
            <w:tcW w:type="dxa" w:w="765"/>
          </w:tcPr>
          <w:p>
            <w:r/>
            <w:r>
              <w:rPr>
                <w:sz w:val="16"/>
              </w:rPr>
              <w:t>4</w:t>
            </w:r>
          </w:p>
        </w:tc>
        <w:tc>
          <w:tcPr>
            <w:tcW w:type="dxa" w:w="663"/>
          </w:tcPr>
          <w:p>
            <w:r/>
            <w:r>
              <w:rPr>
                <w:sz w:val="16"/>
              </w:rPr>
              <w:t>✔</w:t>
            </w:r>
          </w:p>
        </w:tc>
        <w:tc>
          <w:tcPr>
            <w:tcW w:type="dxa" w:w="1276"/>
          </w:tcPr>
          <w:p>
            <w:r/>
          </w:p>
        </w:tc>
      </w:tr>
    </w:tbl>
    <w:p/>
    <w:p>
      <w:pPr>
        <w:pStyle w:val="Heading3"/>
      </w:pPr>
      <w:r>
        <w:rPr>
          <w:color w:val="FFC000"/>
        </w:rPr>
        <w:t>🟡</w:t>
      </w:r>
      <w:r>
        <w:t xml:space="preserve"> Hallazgos de severidad media (162)</w:t>
      </w:r>
    </w:p>
    <w:tbl>
      <w:tblPr>
        <w:tblStyle w:val="TableGrid"/>
        <w:tblW w:type="auto" w:w="0"/>
        <w:tblLayout w:type="fixed"/>
        <w:tblLook w:firstColumn="1" w:firstRow="1" w:lastColumn="0" w:lastRow="0" w:noHBand="0" w:noVBand="1" w:val="04A0"/>
      </w:tblPr>
      <w:tblGrid>
        <w:gridCol w:w="969"/>
        <w:gridCol w:w="663"/>
        <w:gridCol w:w="1134"/>
        <w:gridCol w:w="4167"/>
        <w:gridCol w:w="765"/>
        <w:gridCol w:w="663"/>
        <w:gridCol w:w="1276"/>
      </w:tblGrid>
      <w:tr>
        <w:trPr>
          <w:tblHeader w:val="true"/>
        </w:trPr>
        <w:tc>
          <w:tcPr>
            <w:tcW w:type="dxa" w:w="969"/>
            <w:shd w:val="clear" w:color="auto" w:fill="D9E2F3"/>
          </w:tcPr>
          <w:p>
            <w:r/>
            <w:r>
              <w:rPr>
                <w:b/>
                <w:sz w:val="16"/>
              </w:rPr>
              <w:t>ID</w:t>
            </w:r>
          </w:p>
        </w:tc>
        <w:tc>
          <w:tcPr>
            <w:tcW w:type="dxa" w:w="663"/>
            <w:shd w:val="clear" w:color="auto" w:fill="D9E2F3"/>
          </w:tcPr>
          <w:p>
            <w:r/>
            <w:r>
              <w:rPr>
                <w:b/>
                <w:sz w:val="16"/>
              </w:rPr>
              <w:t>Tema</w:t>
            </w:r>
          </w:p>
        </w:tc>
        <w:tc>
          <w:tcPr>
            <w:tcW w:type="dxa" w:w="1134"/>
            <w:shd w:val="clear" w:color="auto" w:fill="D9E2F3"/>
          </w:tcPr>
          <w:p>
            <w:r/>
            <w:r>
              <w:rPr>
                <w:b/>
                <w:sz w:val="16"/>
              </w:rPr>
              <w:t>Págs. PDF</w:t>
            </w:r>
          </w:p>
        </w:tc>
        <w:tc>
          <w:tcPr>
            <w:tcW w:type="dxa" w:w="4167"/>
            <w:shd w:val="clear" w:color="auto" w:fill="D9E2F3"/>
          </w:tcPr>
          <w:p>
            <w:r/>
            <w:r>
              <w:rPr>
                <w:b/>
                <w:sz w:val="16"/>
              </w:rPr>
              <w:t>Hallazgo</w:t>
            </w:r>
          </w:p>
        </w:tc>
        <w:tc>
          <w:tcPr>
            <w:tcW w:type="dxa" w:w="765"/>
            <w:shd w:val="clear" w:color="auto" w:fill="D9E2F3"/>
          </w:tcPr>
          <w:p>
            <w:r/>
            <w:r>
              <w:rPr>
                <w:b/>
                <w:sz w:val="16"/>
              </w:rPr>
              <w:t>Conf.</w:t>
            </w:r>
          </w:p>
        </w:tc>
        <w:tc>
          <w:tcPr>
            <w:tcW w:type="dxa" w:w="663"/>
            <w:shd w:val="clear" w:color="auto" w:fill="D9E2F3"/>
          </w:tcPr>
          <w:p>
            <w:r/>
            <w:r>
              <w:rPr>
                <w:b/>
                <w:sz w:val="16"/>
              </w:rPr>
              <w:t>Cita</w:t>
            </w:r>
          </w:p>
        </w:tc>
        <w:tc>
          <w:tcPr>
            <w:tcW w:type="dxa" w:w="1276"/>
            <w:shd w:val="clear" w:color="auto" w:fill="D9E2F3"/>
          </w:tcPr>
          <w:p>
            <w:r/>
            <w:r>
              <w:rPr>
                <w:b/>
                <w:sz w:val="16"/>
              </w:rPr>
              <w:t>Verif.</w:t>
            </w:r>
          </w:p>
        </w:tc>
      </w:tr>
      <w:tr>
        <w:tc>
          <w:tcPr>
            <w:tcW w:type="dxa" w:w="969"/>
          </w:tcPr>
          <w:p>
            <w:r/>
            <w:r>
              <w:rPr>
                <w:sz w:val="16"/>
              </w:rPr>
              <w:t>REH-07</w:t>
            </w:r>
          </w:p>
        </w:tc>
        <w:tc>
          <w:tcPr>
            <w:tcW w:type="dxa" w:w="663"/>
          </w:tcPr>
          <w:p>
            <w:r/>
            <w:r>
              <w:rPr>
                <w:sz w:val="16"/>
              </w:rPr>
              <w:t>T01</w:t>
            </w:r>
          </w:p>
        </w:tc>
        <w:tc>
          <w:tcPr>
            <w:tcW w:type="dxa" w:w="1134"/>
          </w:tcPr>
          <w:p>
            <w:r/>
            <w:r>
              <w:rPr>
                <w:sz w:val="16"/>
              </w:rPr>
              <w:t>88, 89</w:t>
            </w:r>
          </w:p>
        </w:tc>
        <w:tc>
          <w:tcPr>
            <w:tcW w:type="dxa" w:w="4167"/>
          </w:tcPr>
          <w:p>
            <w:r/>
            <w:r>
              <w:rPr>
                <w:sz w:val="16"/>
              </w:rPr>
              <w:t>Figura 3.18: titulación a SaO2 ≥ 90 % sin advertencia sobre retención de CO2</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EXA-16</w:t>
            </w:r>
          </w:p>
        </w:tc>
        <w:tc>
          <w:tcPr>
            <w:tcW w:type="dxa" w:w="663"/>
          </w:tcPr>
          <w:p>
            <w:r/>
            <w:r>
              <w:rPr>
                <w:sz w:val="16"/>
              </w:rPr>
              <w:t>T02</w:t>
            </w:r>
          </w:p>
        </w:tc>
        <w:tc>
          <w:tcPr>
            <w:tcW w:type="dxa" w:w="1134"/>
          </w:tcPr>
          <w:p>
            <w:r/>
            <w:r>
              <w:rPr>
                <w:sz w:val="16"/>
              </w:rPr>
              <w:t>105</w:t>
            </w:r>
          </w:p>
        </w:tc>
        <w:tc>
          <w:tcPr>
            <w:tcW w:type="dxa" w:w="4167"/>
          </w:tcPr>
          <w:p>
            <w:r/>
            <w:r>
              <w:rPr>
                <w:sz w:val="16"/>
              </w:rPr>
              <w:t>Distribución de gravedad en las cohortes de validación de Roma mal resumida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DX-13</w:t>
            </w:r>
          </w:p>
        </w:tc>
        <w:tc>
          <w:tcPr>
            <w:tcW w:type="dxa" w:w="663"/>
          </w:tcPr>
          <w:p>
            <w:r/>
            <w:r>
              <w:rPr>
                <w:sz w:val="16"/>
              </w:rPr>
              <w:t>T03</w:t>
            </w:r>
          </w:p>
        </w:tc>
        <w:tc>
          <w:tcPr>
            <w:tcW w:type="dxa" w:w="1134"/>
          </w:tcPr>
          <w:p>
            <w:r/>
            <w:r>
              <w:rPr>
                <w:sz w:val="16"/>
              </w:rPr>
              <w:t>47, 57, 59, 130</w:t>
            </w:r>
          </w:p>
        </w:tc>
        <w:tc>
          <w:tcPr>
            <w:tcW w:type="dxa" w:w="4167"/>
          </w:tcPr>
          <w:p>
            <w:r/>
            <w:r>
              <w:rPr>
                <w:sz w:val="16"/>
              </w:rPr>
              <w:t>Cribado de cáncer de pulmón con TC: criterios inconsistentes y redacción errónea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MUL-09</w:t>
            </w:r>
          </w:p>
        </w:tc>
        <w:tc>
          <w:tcPr>
            <w:tcW w:type="dxa" w:w="663"/>
          </w:tcPr>
          <w:p>
            <w:r/>
            <w:r>
              <w:rPr>
                <w:sz w:val="16"/>
              </w:rPr>
              <w:t>T03</w:t>
            </w:r>
          </w:p>
        </w:tc>
        <w:tc>
          <w:tcPr>
            <w:tcW w:type="dxa" w:w="1134"/>
          </w:tcPr>
          <w:p>
            <w:r/>
            <w:r>
              <w:rPr>
                <w:sz w:val="16"/>
              </w:rPr>
              <w:t>130</w:t>
            </w:r>
          </w:p>
        </w:tc>
        <w:tc>
          <w:tcPr>
            <w:tcW w:type="dxa" w:w="4167"/>
          </w:tcPr>
          <w:p>
            <w:r/>
            <w:r>
              <w:rPr>
                <w:sz w:val="16"/>
              </w:rPr>
              <w:t>Cáncer de pulmón: cifras de GLOBOCAN 2012, comparación incorrecta y «supervivencia» como desenlace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MUL-10</w:t>
            </w:r>
          </w:p>
        </w:tc>
        <w:tc>
          <w:tcPr>
            <w:tcW w:type="dxa" w:w="663"/>
          </w:tcPr>
          <w:p>
            <w:r/>
            <w:r>
              <w:rPr>
                <w:sz w:val="16"/>
              </w:rPr>
              <w:t>T03</w:t>
            </w:r>
          </w:p>
        </w:tc>
        <w:tc>
          <w:tcPr>
            <w:tcW w:type="dxa" w:w="1134"/>
          </w:tcPr>
          <w:p>
            <w:r/>
            <w:r>
              <w:rPr>
                <w:sz w:val="16"/>
              </w:rPr>
              <w:t>57, 123, 130</w:t>
            </w:r>
          </w:p>
        </w:tc>
        <w:tc>
          <w:tcPr>
            <w:tcW w:type="dxa" w:w="4167"/>
          </w:tcPr>
          <w:p>
            <w:r/>
            <w:r>
              <w:rPr>
                <w:sz w:val="16"/>
              </w:rPr>
              <w:t>Cribado con LDCT: criterios incoherentes entre el punto clave, la Fig. 5.4, el texto y el cap. 2</w:t>
            </w:r>
          </w:p>
        </w:tc>
        <w:tc>
          <w:tcPr>
            <w:tcW w:type="dxa" w:w="765"/>
          </w:tcPr>
          <w:p>
            <w:r/>
            <w:r>
              <w:rPr>
                <w:sz w:val="16"/>
              </w:rPr>
              <w:t>5</w:t>
            </w:r>
          </w:p>
        </w:tc>
        <w:tc>
          <w:tcPr>
            <w:tcW w:type="dxa" w:w="663"/>
          </w:tcPr>
          <w:p>
            <w:r/>
            <w:r>
              <w:rPr>
                <w:sz w:val="16"/>
              </w:rPr>
              <w:t>✔</w:t>
            </w:r>
          </w:p>
        </w:tc>
        <w:tc>
          <w:tcPr>
            <w:tcW w:type="dxa" w:w="1276"/>
          </w:tcPr>
          <w:p>
            <w:r/>
            <w:r>
              <w:rPr>
                <w:sz w:val="16"/>
              </w:rPr>
              <w:t>Parcial</w:t>
            </w:r>
          </w:p>
        </w:tc>
      </w:tr>
      <w:tr>
        <w:tc>
          <w:tcPr>
            <w:tcW w:type="dxa" w:w="969"/>
          </w:tcPr>
          <w:p>
            <w:r/>
            <w:r>
              <w:rPr>
                <w:sz w:val="16"/>
              </w:rPr>
              <w:t>MUL-25</w:t>
            </w:r>
          </w:p>
        </w:tc>
        <w:tc>
          <w:tcPr>
            <w:tcW w:type="dxa" w:w="663"/>
          </w:tcPr>
          <w:p>
            <w:r/>
            <w:r>
              <w:rPr>
                <w:sz w:val="16"/>
              </w:rPr>
              <w:t>T03</w:t>
            </w:r>
          </w:p>
        </w:tc>
        <w:tc>
          <w:tcPr>
            <w:tcW w:type="dxa" w:w="1134"/>
          </w:tcPr>
          <w:p>
            <w:r/>
            <w:r>
              <w:rPr>
                <w:sz w:val="16"/>
              </w:rPr>
              <w:t>128, 140</w:t>
            </w:r>
          </w:p>
        </w:tc>
        <w:tc>
          <w:tcPr>
            <w:tcW w:type="dxa" w:w="4167"/>
          </w:tcPr>
          <w:p>
            <w:r/>
            <w:r>
              <w:rPr>
                <w:sz w:val="16"/>
              </w:rPr>
              <w:t>Figs. 5.5 y 5.6: pruebas y periodicidades no alineadas con el texto</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REH-03</w:t>
            </w:r>
          </w:p>
        </w:tc>
        <w:tc>
          <w:tcPr>
            <w:tcW w:type="dxa" w:w="663"/>
          </w:tcPr>
          <w:p>
            <w:r/>
            <w:r>
              <w:rPr>
                <w:sz w:val="16"/>
              </w:rPr>
              <w:t>T05</w:t>
            </w:r>
          </w:p>
        </w:tc>
        <w:tc>
          <w:tcPr>
            <w:tcW w:type="dxa" w:w="1134"/>
          </w:tcPr>
          <w:p>
            <w:r/>
            <w:r>
              <w:rPr>
                <w:sz w:val="16"/>
              </w:rPr>
              <w:t>120, 172</w:t>
            </w:r>
          </w:p>
        </w:tc>
        <w:tc>
          <w:tcPr>
            <w:tcW w:type="dxa" w:w="4167"/>
          </w:tcPr>
          <w:p>
            <w:r/>
            <w:r>
              <w:rPr>
                <w:sz w:val="16"/>
              </w:rPr>
              <w:t>Cap. 4: ventana de inicio de la RR distinta de las guías y referencias que no respaldan la afirmación</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INT-14</w:t>
            </w:r>
          </w:p>
        </w:tc>
        <w:tc>
          <w:tcPr>
            <w:tcW w:type="dxa" w:w="663"/>
          </w:tcPr>
          <w:p>
            <w:r/>
            <w:r>
              <w:rPr>
                <w:sz w:val="16"/>
              </w:rPr>
              <w:t>T06</w:t>
            </w:r>
          </w:p>
        </w:tc>
        <w:tc>
          <w:tcPr>
            <w:tcW w:type="dxa" w:w="1134"/>
          </w:tcPr>
          <w:p>
            <w:r/>
            <w:r>
              <w:rPr>
                <w:sz w:val="16"/>
              </w:rPr>
              <w:t>102</w:t>
            </w:r>
          </w:p>
        </w:tc>
        <w:tc>
          <w:tcPr>
            <w:tcW w:type="dxa" w:w="4167"/>
          </w:tcPr>
          <w:p>
            <w:r/>
            <w:r>
              <w:rPr>
                <w:sz w:val="16"/>
              </w:rPr>
              <w:t>Trasplante: registro de 2018, referencia al LAS ya sustituido en EE. UU. y complicaciones citadas con un editorial de 1990</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COH-08</w:t>
            </w:r>
          </w:p>
        </w:tc>
        <w:tc>
          <w:tcPr>
            <w:tcW w:type="dxa" w:w="663"/>
          </w:tcPr>
          <w:p>
            <w:r/>
            <w:r>
              <w:rPr>
                <w:sz w:val="16"/>
              </w:rPr>
              <w:t>T07</w:t>
            </w:r>
          </w:p>
        </w:tc>
        <w:tc>
          <w:tcPr>
            <w:tcW w:type="dxa" w:w="1134"/>
          </w:tcPr>
          <w:p>
            <w:r/>
            <w:r>
              <w:rPr>
                <w:sz w:val="16"/>
              </w:rPr>
              <w:t>73, 75, 157</w:t>
            </w:r>
          </w:p>
        </w:tc>
        <w:tc>
          <w:tcPr>
            <w:tcW w:type="dxa" w:w="4167"/>
          </w:tcPr>
          <w:p>
            <w:r/>
            <w:r>
              <w:rPr>
                <w:sz w:val="16"/>
              </w:rPr>
              <w:t>La Fig. A3.2 contradice el tratamiento inicial del grupo 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COH-09</w:t>
            </w:r>
          </w:p>
        </w:tc>
        <w:tc>
          <w:tcPr>
            <w:tcW w:type="dxa" w:w="663"/>
          </w:tcPr>
          <w:p>
            <w:r/>
            <w:r>
              <w:rPr>
                <w:sz w:val="16"/>
              </w:rPr>
              <w:t>T07</w:t>
            </w:r>
          </w:p>
        </w:tc>
        <w:tc>
          <w:tcPr>
            <w:tcW w:type="dxa" w:w="1134"/>
          </w:tcPr>
          <w:p>
            <w:r/>
            <w:r>
              <w:rPr>
                <w:sz w:val="16"/>
              </w:rPr>
              <w:t>5, 54, 73, 75</w:t>
            </w:r>
          </w:p>
        </w:tc>
        <w:tc>
          <w:tcPr>
            <w:tcW w:type="dxa" w:w="4167"/>
          </w:tcPr>
          <w:p>
            <w:r/>
            <w:r>
              <w:rPr>
                <w:sz w:val="16"/>
              </w:rPr>
              <w:t>Herramienta ABE: combinaciones discordantes de mMRC/CAAT sin regla, y Highlights que no remiten a la figura correcta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COH-10</w:t>
            </w:r>
          </w:p>
        </w:tc>
        <w:tc>
          <w:tcPr>
            <w:tcW w:type="dxa" w:w="663"/>
          </w:tcPr>
          <w:p>
            <w:r/>
            <w:r>
              <w:rPr>
                <w:sz w:val="16"/>
              </w:rPr>
              <w:t>T07</w:t>
            </w:r>
          </w:p>
        </w:tc>
        <w:tc>
          <w:tcPr>
            <w:tcW w:type="dxa" w:w="1134"/>
          </w:tcPr>
          <w:p>
            <w:r/>
            <w:r>
              <w:rPr>
                <w:sz w:val="16"/>
              </w:rPr>
              <w:t>51, 60, 111</w:t>
            </w:r>
          </w:p>
        </w:tc>
        <w:tc>
          <w:tcPr>
            <w:tcW w:type="dxa" w:w="4167"/>
          </w:tcPr>
          <w:p>
            <w:r/>
            <w:r>
              <w:rPr>
                <w:sz w:val="16"/>
              </w:rPr>
              <w:t>Mensajes opuestos sobre el valor de los eosinófilos para predecir exacerbaciones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DX-14</w:t>
            </w:r>
          </w:p>
        </w:tc>
        <w:tc>
          <w:tcPr>
            <w:tcW w:type="dxa" w:w="663"/>
          </w:tcPr>
          <w:p>
            <w:r/>
            <w:r>
              <w:rPr>
                <w:sz w:val="16"/>
              </w:rPr>
              <w:t>T07</w:t>
            </w:r>
          </w:p>
        </w:tc>
        <w:tc>
          <w:tcPr>
            <w:tcW w:type="dxa" w:w="1134"/>
          </w:tcPr>
          <w:p>
            <w:r/>
            <w:r>
              <w:rPr>
                <w:sz w:val="16"/>
              </w:rPr>
              <w:t>48, 51, 54, 73</w:t>
            </w:r>
          </w:p>
        </w:tc>
        <w:tc>
          <w:tcPr>
            <w:tcW w:type="dxa" w:w="4167"/>
          </w:tcPr>
          <w:p>
            <w:r/>
            <w:r>
              <w:rPr>
                <w:sz w:val="16"/>
              </w:rPr>
              <w:t>Umbrales de síntomas: mMRC ≥2 y CAAT ≥10 tratados como intercambiables pese a su discordancia reconocida; afirmación histórica inexacta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DX-16</w:t>
            </w:r>
          </w:p>
        </w:tc>
        <w:tc>
          <w:tcPr>
            <w:tcW w:type="dxa" w:w="663"/>
          </w:tcPr>
          <w:p>
            <w:r/>
            <w:r>
              <w:rPr>
                <w:sz w:val="16"/>
              </w:rPr>
              <w:t>T07</w:t>
            </w:r>
          </w:p>
        </w:tc>
        <w:tc>
          <w:tcPr>
            <w:tcW w:type="dxa" w:w="1134"/>
          </w:tcPr>
          <w:p>
            <w:r/>
            <w:r>
              <w:rPr>
                <w:sz w:val="16"/>
              </w:rPr>
              <w:t>51, 59, 74, 76</w:t>
            </w:r>
          </w:p>
        </w:tc>
        <w:tc>
          <w:tcPr>
            <w:tcW w:type="dxa" w:w="4167"/>
          </w:tcPr>
          <w:p>
            <w:r/>
            <w:r>
              <w:rPr>
                <w:sz w:val="16"/>
              </w:rPr>
              <w:t>Eosinófilos: mensajes contradictorios sobre su valor pronóstico y omisión de los biológicos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FARM-13</w:t>
            </w:r>
          </w:p>
        </w:tc>
        <w:tc>
          <w:tcPr>
            <w:tcW w:type="dxa" w:w="663"/>
          </w:tcPr>
          <w:p>
            <w:r/>
            <w:r>
              <w:rPr>
                <w:sz w:val="16"/>
              </w:rPr>
              <w:t>T07</w:t>
            </w:r>
          </w:p>
        </w:tc>
        <w:tc>
          <w:tcPr>
            <w:tcW w:type="dxa" w:w="1134"/>
          </w:tcPr>
          <w:p>
            <w:r/>
            <w:r>
              <w:rPr>
                <w:sz w:val="16"/>
              </w:rPr>
              <w:t>74, 77, 78</w:t>
            </w:r>
          </w:p>
        </w:tc>
        <w:tc>
          <w:tcPr>
            <w:tcW w:type="dxa" w:w="4167"/>
          </w:tcPr>
          <w:p>
            <w:r/>
            <w:r>
              <w:rPr>
                <w:sz w:val="16"/>
              </w:rPr>
              <w:t>Retirada de ICS: criterios divergentes y "no response" sin definir</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FARM-16</w:t>
            </w:r>
          </w:p>
        </w:tc>
        <w:tc>
          <w:tcPr>
            <w:tcW w:type="dxa" w:w="663"/>
          </w:tcPr>
          <w:p>
            <w:r/>
            <w:r>
              <w:rPr>
                <w:sz w:val="16"/>
              </w:rPr>
              <w:t>T07</w:t>
            </w:r>
          </w:p>
        </w:tc>
        <w:tc>
          <w:tcPr>
            <w:tcW w:type="dxa" w:w="1134"/>
          </w:tcPr>
          <w:p>
            <w:r/>
            <w:r>
              <w:rPr>
                <w:sz w:val="16"/>
              </w:rPr>
              <w:t>5, 62, 63, 74</w:t>
            </w:r>
          </w:p>
        </w:tc>
        <w:tc>
          <w:tcPr>
            <w:tcW w:type="dxa" w:w="4167"/>
          </w:tcPr>
          <w:p>
            <w:r/>
            <w:r>
              <w:rPr>
                <w:sz w:val="16"/>
              </w:rPr>
              <w:t>"Disease activity": concepto nuevo sin definición operativa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FARM-17</w:t>
            </w:r>
          </w:p>
        </w:tc>
        <w:tc>
          <w:tcPr>
            <w:tcW w:type="dxa" w:w="663"/>
          </w:tcPr>
          <w:p>
            <w:r/>
            <w:r>
              <w:rPr>
                <w:sz w:val="16"/>
              </w:rPr>
              <w:t>T07</w:t>
            </w:r>
          </w:p>
        </w:tc>
        <w:tc>
          <w:tcPr>
            <w:tcW w:type="dxa" w:w="1134"/>
          </w:tcPr>
          <w:p>
            <w:r/>
            <w:r>
              <w:rPr>
                <w:sz w:val="16"/>
              </w:rPr>
              <w:t>61, 74, 85</w:t>
            </w:r>
          </w:p>
        </w:tc>
        <w:tc>
          <w:tcPr>
            <w:tcW w:type="dxa" w:w="4167"/>
          </w:tcPr>
          <w:p>
            <w:r/>
            <w:r>
              <w:rPr>
                <w:sz w:val="16"/>
              </w:rPr>
              <w:t>Rehabilitación pulmonar "in severe patients" en la revisión del seguimiento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FARM-20</w:t>
            </w:r>
          </w:p>
        </w:tc>
        <w:tc>
          <w:tcPr>
            <w:tcW w:type="dxa" w:w="663"/>
          </w:tcPr>
          <w:p>
            <w:r/>
            <w:r>
              <w:rPr>
                <w:sz w:val="16"/>
              </w:rPr>
              <w:t>T07</w:t>
            </w:r>
          </w:p>
        </w:tc>
        <w:tc>
          <w:tcPr>
            <w:tcW w:type="dxa" w:w="1134"/>
          </w:tcPr>
          <w:p>
            <w:r/>
            <w:r>
              <w:rPr>
                <w:sz w:val="16"/>
              </w:rPr>
              <w:t>78, 156</w:t>
            </w:r>
          </w:p>
        </w:tc>
        <w:tc>
          <w:tcPr>
            <w:tcW w:type="dxa" w:w="4167"/>
          </w:tcPr>
          <w:p>
            <w:r/>
            <w:r>
              <w:rPr>
                <w:sz w:val="16"/>
              </w:rPr>
              <w:t>Fig A3.1: nombres, presentaciones y omisiones con posible impacto en la prescripción</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NOV-07</w:t>
            </w:r>
          </w:p>
        </w:tc>
        <w:tc>
          <w:tcPr>
            <w:tcW w:type="dxa" w:w="663"/>
          </w:tcPr>
          <w:p>
            <w:r/>
            <w:r>
              <w:rPr>
                <w:sz w:val="16"/>
              </w:rPr>
              <w:t>T07</w:t>
            </w:r>
          </w:p>
        </w:tc>
        <w:tc>
          <w:tcPr>
            <w:tcW w:type="dxa" w:w="1134"/>
          </w:tcPr>
          <w:p>
            <w:r/>
            <w:r>
              <w:rPr>
                <w:sz w:val="16"/>
              </w:rPr>
              <w:t>74, 77</w:t>
            </w:r>
          </w:p>
        </w:tc>
        <w:tc>
          <w:tcPr>
            <w:tcW w:type="dxa" w:w="4167"/>
          </w:tcPr>
          <w:p>
            <w:r/>
            <w:r>
              <w:rPr>
                <w:sz w:val="16"/>
              </w:rPr>
              <w:t>Escalada desde monoterapia: la Fig. 3.9 permite pasar directamente a triple si eos ≥300, el texto no</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NOV-14</w:t>
            </w:r>
          </w:p>
        </w:tc>
        <w:tc>
          <w:tcPr>
            <w:tcW w:type="dxa" w:w="663"/>
          </w:tcPr>
          <w:p>
            <w:r/>
            <w:r>
              <w:rPr>
                <w:sz w:val="16"/>
              </w:rPr>
              <w:t>T07</w:t>
            </w:r>
          </w:p>
        </w:tc>
        <w:tc>
          <w:tcPr>
            <w:tcW w:type="dxa" w:w="1134"/>
          </w:tcPr>
          <w:p>
            <w:r/>
            <w:r>
              <w:rPr>
                <w:sz w:val="16"/>
              </w:rPr>
              <w:t>74, 77, 162</w:t>
            </w:r>
          </w:p>
        </w:tc>
        <w:tc>
          <w:tcPr>
            <w:tcW w:type="dxa" w:w="4167"/>
          </w:tcPr>
          <w:p>
            <w:r/>
            <w:r>
              <w:rPr>
                <w:sz w:val="16"/>
              </w:rPr>
              <w:t>Roflumilast: criterios inconsistentes entre figura y texto, y posicionamiento según eosinófilos discutible</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INT-11</w:t>
            </w:r>
          </w:p>
        </w:tc>
        <w:tc>
          <w:tcPr>
            <w:tcW w:type="dxa" w:w="663"/>
          </w:tcPr>
          <w:p>
            <w:r/>
            <w:r>
              <w:rPr>
                <w:sz w:val="16"/>
              </w:rPr>
              <w:t>T08</w:t>
            </w:r>
          </w:p>
        </w:tc>
        <w:tc>
          <w:tcPr>
            <w:tcW w:type="dxa" w:w="1134"/>
          </w:tcPr>
          <w:p>
            <w:r/>
            <w:r>
              <w:rPr>
                <w:sz w:val="16"/>
              </w:rPr>
              <w:t>91, 92, 162</w:t>
            </w:r>
          </w:p>
        </w:tc>
        <w:tc>
          <w:tcPr>
            <w:tcW w:type="dxa" w:w="4167"/>
          </w:tcPr>
          <w:p>
            <w:r/>
            <w:r>
              <w:rPr>
                <w:sz w:val="16"/>
              </w:rPr>
              <w:t>Reducción de mortalidad con triple terapia: presentada como un hecho y con criterios de inclusión mal descritos</w:t>
            </w:r>
          </w:p>
        </w:tc>
        <w:tc>
          <w:tcPr>
            <w:tcW w:type="dxa" w:w="765"/>
          </w:tcPr>
          <w:p>
            <w:r/>
            <w:r>
              <w:rPr>
                <w:sz w:val="16"/>
              </w:rPr>
              <w:t>4</w:t>
            </w:r>
          </w:p>
        </w:tc>
        <w:tc>
          <w:tcPr>
            <w:tcW w:type="dxa" w:w="663"/>
          </w:tcPr>
          <w:p>
            <w:r/>
            <w:r>
              <w:rPr>
                <w:sz w:val="16"/>
              </w:rPr>
              <w:t>✔</w:t>
            </w:r>
          </w:p>
        </w:tc>
        <w:tc>
          <w:tcPr>
            <w:tcW w:type="dxa" w:w="1276"/>
          </w:tcPr>
          <w:p>
            <w:r/>
            <w:r>
              <w:rPr>
                <w:sz w:val="16"/>
              </w:rPr>
              <w:t>Parcial</w:t>
            </w:r>
          </w:p>
        </w:tc>
      </w:tr>
      <w:tr>
        <w:tc>
          <w:tcPr>
            <w:tcW w:type="dxa" w:w="969"/>
          </w:tcPr>
          <w:p>
            <w:r/>
            <w:r>
              <w:rPr>
                <w:sz w:val="16"/>
              </w:rPr>
              <w:t>NOV-17</w:t>
            </w:r>
          </w:p>
        </w:tc>
        <w:tc>
          <w:tcPr>
            <w:tcW w:type="dxa" w:w="663"/>
          </w:tcPr>
          <w:p>
            <w:r/>
            <w:r>
              <w:rPr>
                <w:sz w:val="16"/>
              </w:rPr>
              <w:t>T08</w:t>
            </w:r>
          </w:p>
        </w:tc>
        <w:tc>
          <w:tcPr>
            <w:tcW w:type="dxa" w:w="1134"/>
          </w:tcPr>
          <w:p>
            <w:r/>
            <w:r>
              <w:rPr>
                <w:sz w:val="16"/>
              </w:rPr>
              <w:t>121</w:t>
            </w:r>
          </w:p>
        </w:tc>
        <w:tc>
          <w:tcPr>
            <w:tcW w:type="dxa" w:w="4167"/>
          </w:tcPr>
          <w:p>
            <w:r/>
            <w:r>
              <w:rPr>
                <w:sz w:val="16"/>
              </w:rPr>
              <w:t>Terapia triple tras hospitalización: afirmación causal apoyada en estudios observacionales y un póster</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FARM-14</w:t>
            </w:r>
          </w:p>
        </w:tc>
        <w:tc>
          <w:tcPr>
            <w:tcW w:type="dxa" w:w="663"/>
          </w:tcPr>
          <w:p>
            <w:r/>
            <w:r>
              <w:rPr>
                <w:sz w:val="16"/>
              </w:rPr>
              <w:t>T09</w:t>
            </w:r>
          </w:p>
        </w:tc>
        <w:tc>
          <w:tcPr>
            <w:tcW w:type="dxa" w:w="1134"/>
          </w:tcPr>
          <w:p>
            <w:r/>
            <w:r>
              <w:rPr>
                <w:sz w:val="16"/>
              </w:rPr>
              <w:t>79, 163</w:t>
            </w:r>
          </w:p>
        </w:tc>
        <w:tc>
          <w:tcPr>
            <w:tcW w:type="dxa" w:w="4167"/>
          </w:tcPr>
          <w:p>
            <w:r/>
            <w:r>
              <w:rPr>
                <w:sz w:val="16"/>
              </w:rPr>
              <w:t>Fig 3.11 (biológicos): datos mal etiquetados y contradicción con el Apéndice 3</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FARM-15</w:t>
            </w:r>
          </w:p>
        </w:tc>
        <w:tc>
          <w:tcPr>
            <w:tcW w:type="dxa" w:w="663"/>
          </w:tcPr>
          <w:p>
            <w:r/>
            <w:r>
              <w:rPr>
                <w:sz w:val="16"/>
              </w:rPr>
              <w:t>T09</w:t>
            </w:r>
          </w:p>
        </w:tc>
        <w:tc>
          <w:tcPr>
            <w:tcW w:type="dxa" w:w="1134"/>
          </w:tcPr>
          <w:p>
            <w:r/>
            <w:r>
              <w:rPr>
                <w:sz w:val="16"/>
              </w:rPr>
              <w:t>74, 77, 163</w:t>
            </w:r>
          </w:p>
        </w:tc>
        <w:tc>
          <w:tcPr>
            <w:tcW w:type="dxa" w:w="4167"/>
          </w:tcPr>
          <w:p>
            <w:r/>
            <w:r>
              <w:rPr>
                <w:sz w:val="16"/>
              </w:rPr>
              <w:t>Ensifentrina tras LABA+LAMA: extrapolación sin ensayos en esa población</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MET-12</w:t>
            </w:r>
          </w:p>
        </w:tc>
        <w:tc>
          <w:tcPr>
            <w:tcW w:type="dxa" w:w="663"/>
          </w:tcPr>
          <w:p>
            <w:r/>
            <w:r>
              <w:rPr>
                <w:sz w:val="16"/>
              </w:rPr>
              <w:t>T09</w:t>
            </w:r>
          </w:p>
        </w:tc>
        <w:tc>
          <w:tcPr>
            <w:tcW w:type="dxa" w:w="1134"/>
          </w:tcPr>
          <w:p>
            <w:r/>
            <w:r>
              <w:rPr>
                <w:sz w:val="16"/>
              </w:rPr>
              <w:t>79</w:t>
            </w:r>
          </w:p>
        </w:tc>
        <w:tc>
          <w:tcPr>
            <w:tcW w:type="dxa" w:w="4167"/>
          </w:tcPr>
          <w:p>
            <w:r/>
            <w:r>
              <w:rPr>
                <w:sz w:val="16"/>
              </w:rPr>
              <w:t>Fig 3.11: el dato de FEV1 de BOREAS no corresponde a la semana 52 que indica la figura</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NOV-02</w:t>
            </w:r>
          </w:p>
        </w:tc>
        <w:tc>
          <w:tcPr>
            <w:tcW w:type="dxa" w:w="663"/>
          </w:tcPr>
          <w:p>
            <w:r/>
            <w:r>
              <w:rPr>
                <w:sz w:val="16"/>
              </w:rPr>
              <w:t>T09</w:t>
            </w:r>
          </w:p>
        </w:tc>
        <w:tc>
          <w:tcPr>
            <w:tcW w:type="dxa" w:w="1134"/>
          </w:tcPr>
          <w:p>
            <w:r/>
            <w:r>
              <w:rPr>
                <w:sz w:val="16"/>
              </w:rPr>
              <w:t>14, 160, 163</w:t>
            </w:r>
          </w:p>
        </w:tc>
        <w:tc>
          <w:tcPr>
            <w:tcW w:type="dxa" w:w="4167"/>
          </w:tcPr>
          <w:p>
            <w:r/>
            <w:r>
              <w:rPr>
                <w:sz w:val="16"/>
              </w:rPr>
              <w:t>Nivel de evidencia "A" para mepolizumab y para la calidad de vida con dupilumab no se ajusta a la definición de GOLD</w:t>
            </w:r>
          </w:p>
        </w:tc>
        <w:tc>
          <w:tcPr>
            <w:tcW w:type="dxa" w:w="765"/>
          </w:tcPr>
          <w:p>
            <w:r/>
            <w:r>
              <w:rPr>
                <w:sz w:val="16"/>
              </w:rPr>
              <w:t>4</w:t>
            </w:r>
          </w:p>
        </w:tc>
        <w:tc>
          <w:tcPr>
            <w:tcW w:type="dxa" w:w="663"/>
          </w:tcPr>
          <w:p>
            <w:r/>
            <w:r>
              <w:rPr>
                <w:sz w:val="16"/>
              </w:rPr>
              <w:t>≈</w:t>
            </w:r>
          </w:p>
        </w:tc>
        <w:tc>
          <w:tcPr>
            <w:tcW w:type="dxa" w:w="1276"/>
          </w:tcPr>
          <w:p>
            <w:r/>
            <w:r>
              <w:rPr>
                <w:sz w:val="16"/>
              </w:rPr>
              <w:t>Parcial</w:t>
            </w:r>
          </w:p>
        </w:tc>
      </w:tr>
      <w:tr>
        <w:tc>
          <w:tcPr>
            <w:tcW w:type="dxa" w:w="969"/>
          </w:tcPr>
          <w:p>
            <w:r/>
            <w:r>
              <w:rPr>
                <w:sz w:val="16"/>
              </w:rPr>
              <w:t>NOV-03</w:t>
            </w:r>
          </w:p>
        </w:tc>
        <w:tc>
          <w:tcPr>
            <w:tcW w:type="dxa" w:w="663"/>
          </w:tcPr>
          <w:p>
            <w:r/>
            <w:r>
              <w:rPr>
                <w:sz w:val="16"/>
              </w:rPr>
              <w:t>T09</w:t>
            </w:r>
          </w:p>
        </w:tc>
        <w:tc>
          <w:tcPr>
            <w:tcW w:type="dxa" w:w="1134"/>
          </w:tcPr>
          <w:p>
            <w:r/>
            <w:r>
              <w:rPr>
                <w:sz w:val="16"/>
              </w:rPr>
              <w:t>79</w:t>
            </w:r>
          </w:p>
        </w:tc>
        <w:tc>
          <w:tcPr>
            <w:tcW w:type="dxa" w:w="4167"/>
          </w:tcPr>
          <w:p>
            <w:r/>
            <w:r>
              <w:rPr>
                <w:sz w:val="16"/>
              </w:rPr>
              <w:t>Fig. 3.11: datos de METREX y de FEV1 de BOREAS no corresponden a las poblaciones o momentos indicados</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NOV-09</w:t>
            </w:r>
          </w:p>
        </w:tc>
        <w:tc>
          <w:tcPr>
            <w:tcW w:type="dxa" w:w="663"/>
          </w:tcPr>
          <w:p>
            <w:r/>
            <w:r>
              <w:rPr>
                <w:sz w:val="16"/>
              </w:rPr>
              <w:t>T09</w:t>
            </w:r>
          </w:p>
        </w:tc>
        <w:tc>
          <w:tcPr>
            <w:tcW w:type="dxa" w:w="1134"/>
          </w:tcPr>
          <w:p>
            <w:r/>
            <w:r>
              <w:rPr>
                <w:sz w:val="16"/>
              </w:rPr>
              <w:t>76, 163</w:t>
            </w:r>
          </w:p>
        </w:tc>
        <w:tc>
          <w:tcPr>
            <w:tcW w:type="dxa" w:w="4167"/>
          </w:tcPr>
          <w:p>
            <w:r/>
            <w:r>
              <w:rPr>
                <w:sz w:val="16"/>
              </w:rPr>
              <w:t>Ensifentrina: referencias erróneas, mecanismo impreciso y disponibilidad desactualizada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NOV-11</w:t>
            </w:r>
          </w:p>
        </w:tc>
        <w:tc>
          <w:tcPr>
            <w:tcW w:type="dxa" w:w="663"/>
          </w:tcPr>
          <w:p>
            <w:r/>
            <w:r>
              <w:rPr>
                <w:sz w:val="16"/>
              </w:rPr>
              <w:t>T09</w:t>
            </w:r>
          </w:p>
        </w:tc>
        <w:tc>
          <w:tcPr>
            <w:tcW w:type="dxa" w:w="1134"/>
          </w:tcPr>
          <w:p>
            <w:r/>
            <w:r>
              <w:rPr>
                <w:sz w:val="16"/>
              </w:rPr>
              <w:t>74, 79, 163</w:t>
            </w:r>
          </w:p>
        </w:tc>
        <w:tc>
          <w:tcPr>
            <w:tcW w:type="dxa" w:w="4167"/>
          </w:tcPr>
          <w:p>
            <w:r/>
            <w:r>
              <w:rPr>
                <w:sz w:val="16"/>
              </w:rPr>
              <w:t>Estado regulatorio de biológicos y ensifentrina no explicitado; discrepancias con las fichas técnicas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NOV-12</w:t>
            </w:r>
          </w:p>
        </w:tc>
        <w:tc>
          <w:tcPr>
            <w:tcW w:type="dxa" w:w="663"/>
          </w:tcPr>
          <w:p>
            <w:r/>
            <w:r>
              <w:rPr>
                <w:sz w:val="16"/>
              </w:rPr>
              <w:t>T09</w:t>
            </w:r>
          </w:p>
        </w:tc>
        <w:tc>
          <w:tcPr>
            <w:tcW w:type="dxa" w:w="1134"/>
          </w:tcPr>
          <w:p>
            <w:r/>
            <w:r>
              <w:rPr>
                <w:sz w:val="16"/>
              </w:rPr>
              <w:t>79, 164</w:t>
            </w:r>
          </w:p>
        </w:tc>
        <w:tc>
          <w:tcPr>
            <w:tcW w:type="dxa" w:w="4167"/>
          </w:tcPr>
          <w:p>
            <w:r/>
            <w:r>
              <w:rPr>
                <w:sz w:val="16"/>
              </w:rPr>
              <w:t>Omisión de ensayos recientes negativos o mixtos de biológicos y alarminas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COH-07</w:t>
            </w:r>
          </w:p>
        </w:tc>
        <w:tc>
          <w:tcPr>
            <w:tcW w:type="dxa" w:w="663"/>
          </w:tcPr>
          <w:p>
            <w:r/>
            <w:r>
              <w:rPr>
                <w:sz w:val="16"/>
              </w:rPr>
              <w:t>T10</w:t>
            </w:r>
          </w:p>
        </w:tc>
        <w:tc>
          <w:tcPr>
            <w:tcW w:type="dxa" w:w="1134"/>
          </w:tcPr>
          <w:p>
            <w:r/>
            <w:r>
              <w:rPr>
                <w:sz w:val="16"/>
              </w:rPr>
              <w:t>103, 105, 113, 117, 118</w:t>
            </w:r>
          </w:p>
        </w:tc>
        <w:tc>
          <w:tcPr>
            <w:tcW w:type="dxa" w:w="4167"/>
          </w:tcPr>
          <w:p>
            <w:r/>
            <w:r>
              <w:rPr>
                <w:sz w:val="16"/>
              </w:rPr>
              <w:t>Soporte ventilatorio: HFNT como "primer modo" frente a NIV como "modo inicial", y límites gasométricos con operadores dispares</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EXA-18</w:t>
            </w:r>
          </w:p>
        </w:tc>
        <w:tc>
          <w:tcPr>
            <w:tcW w:type="dxa" w:w="663"/>
          </w:tcPr>
          <w:p>
            <w:r/>
            <w:r>
              <w:rPr>
                <w:sz w:val="16"/>
              </w:rPr>
              <w:t>T10</w:t>
            </w:r>
          </w:p>
        </w:tc>
        <w:tc>
          <w:tcPr>
            <w:tcW w:type="dxa" w:w="1134"/>
          </w:tcPr>
          <w:p>
            <w:r/>
            <w:r>
              <w:rPr>
                <w:sz w:val="16"/>
              </w:rPr>
              <w:t>117</w:t>
            </w:r>
          </w:p>
        </w:tc>
        <w:tc>
          <w:tcPr>
            <w:tcW w:type="dxa" w:w="4167"/>
          </w:tcPr>
          <w:p>
            <w:r/>
            <w:r>
              <w:rPr>
                <w:sz w:val="16"/>
              </w:rPr>
              <w:t>Sección HFNT: referencias mal asignadas, resultados intercambiados y descripción errónea de ensayos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EXA-19</w:t>
            </w:r>
          </w:p>
        </w:tc>
        <w:tc>
          <w:tcPr>
            <w:tcW w:type="dxa" w:w="663"/>
          </w:tcPr>
          <w:p>
            <w:r/>
            <w:r>
              <w:rPr>
                <w:sz w:val="16"/>
              </w:rPr>
              <w:t>T10</w:t>
            </w:r>
          </w:p>
        </w:tc>
        <w:tc>
          <w:tcPr>
            <w:tcW w:type="dxa" w:w="1134"/>
          </w:tcPr>
          <w:p>
            <w:r/>
            <w:r>
              <w:rPr>
                <w:sz w:val="16"/>
              </w:rPr>
              <w:t>118</w:t>
            </w:r>
          </w:p>
        </w:tc>
        <w:tc>
          <w:tcPr>
            <w:tcW w:type="dxa" w:w="4167"/>
          </w:tcPr>
          <w:p>
            <w:r/>
            <w:r>
              <w:rPr>
                <w:sz w:val="16"/>
              </w:rPr>
              <w:t>Indicaciones de VNI (Fig. 4.8): incluye la hipoxemia aislada y omite el contexto de tratamiento médico óptimo y las contraindicaciones</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REH-15</w:t>
            </w:r>
          </w:p>
        </w:tc>
        <w:tc>
          <w:tcPr>
            <w:tcW w:type="dxa" w:w="663"/>
          </w:tcPr>
          <w:p>
            <w:r/>
            <w:r>
              <w:rPr>
                <w:sz w:val="16"/>
              </w:rPr>
              <w:t>T10</w:t>
            </w:r>
          </w:p>
        </w:tc>
        <w:tc>
          <w:tcPr>
            <w:tcW w:type="dxa" w:w="1134"/>
          </w:tcPr>
          <w:p>
            <w:r/>
            <w:r>
              <w:rPr>
                <w:sz w:val="16"/>
              </w:rPr>
              <w:t>90, 117</w:t>
            </w:r>
          </w:p>
        </w:tc>
        <w:tc>
          <w:tcPr>
            <w:tcW w:type="dxa" w:w="4167"/>
          </w:tcPr>
          <w:p>
            <w:r/>
            <w:r>
              <w:rPr>
                <w:sz w:val="16"/>
              </w:rPr>
              <w:t>HFNT domiciliaria: incoherencia entre cap. 3 y cap. 4 y referencia mal asignada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COH-11</w:t>
            </w:r>
          </w:p>
        </w:tc>
        <w:tc>
          <w:tcPr>
            <w:tcW w:type="dxa" w:w="663"/>
          </w:tcPr>
          <w:p>
            <w:r/>
            <w:r>
              <w:rPr>
                <w:sz w:val="16"/>
              </w:rPr>
              <w:t>T11</w:t>
            </w:r>
          </w:p>
        </w:tc>
        <w:tc>
          <w:tcPr>
            <w:tcW w:type="dxa" w:w="1134"/>
          </w:tcPr>
          <w:p>
            <w:r/>
            <w:r>
              <w:rPr>
                <w:sz w:val="16"/>
              </w:rPr>
              <w:t>103, 113, 114</w:t>
            </w:r>
          </w:p>
        </w:tc>
        <w:tc>
          <w:tcPr>
            <w:tcW w:type="dxa" w:w="4167"/>
          </w:tcPr>
          <w:p>
            <w:r/>
            <w:r>
              <w:rPr>
                <w:sz w:val="16"/>
              </w:rPr>
              <w:t>Antibióticos y corticoides en la exacerbación: la duración y las indicaciones no coinciden entre key points, figuras y texto</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DX-17</w:t>
            </w:r>
          </w:p>
        </w:tc>
        <w:tc>
          <w:tcPr>
            <w:tcW w:type="dxa" w:w="663"/>
          </w:tcPr>
          <w:p>
            <w:r/>
            <w:r>
              <w:rPr>
                <w:sz w:val="16"/>
              </w:rPr>
              <w:t>T11</w:t>
            </w:r>
          </w:p>
        </w:tc>
        <w:tc>
          <w:tcPr>
            <w:tcW w:type="dxa" w:w="1134"/>
          </w:tcPr>
          <w:p>
            <w:r/>
            <w:r>
              <w:rPr>
                <w:sz w:val="16"/>
              </w:rPr>
              <w:t>53, 103, 107, 113, 127, 164</w:t>
            </w:r>
          </w:p>
        </w:tc>
        <w:tc>
          <w:tcPr>
            <w:tcW w:type="dxa" w:w="4167"/>
          </w:tcPr>
          <w:p>
            <w:r/>
            <w:r>
              <w:rPr>
                <w:sz w:val="16"/>
              </w:rPr>
              <w:t>Riesgo cardiovascular: troponina/BNP «rutinarios» en exacerbaciones no recogidos en el cap. 4; omisión de la señal de daño de BLOCK-COPD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EXA-10</w:t>
            </w:r>
          </w:p>
        </w:tc>
        <w:tc>
          <w:tcPr>
            <w:tcW w:type="dxa" w:w="663"/>
          </w:tcPr>
          <w:p>
            <w:r/>
            <w:r>
              <w:rPr>
                <w:sz w:val="16"/>
              </w:rPr>
              <w:t>T11</w:t>
            </w:r>
          </w:p>
        </w:tc>
        <w:tc>
          <w:tcPr>
            <w:tcW w:type="dxa" w:w="1134"/>
          </w:tcPr>
          <w:p>
            <w:r/>
            <w:r>
              <w:rPr>
                <w:sz w:val="16"/>
              </w:rPr>
              <w:t>115</w:t>
            </w:r>
          </w:p>
        </w:tc>
        <w:tc>
          <w:tcPr>
            <w:tcW w:type="dxa" w:w="4167"/>
          </w:tcPr>
          <w:p>
            <w:r/>
            <w:r>
              <w:rPr>
                <w:sz w:val="16"/>
              </w:rPr>
              <w:t>Evidencia sobre procalcitonina mal representada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EXA-11</w:t>
            </w:r>
          </w:p>
        </w:tc>
        <w:tc>
          <w:tcPr>
            <w:tcW w:type="dxa" w:w="663"/>
          </w:tcPr>
          <w:p>
            <w:r/>
            <w:r>
              <w:rPr>
                <w:sz w:val="16"/>
              </w:rPr>
              <w:t>T11</w:t>
            </w:r>
          </w:p>
        </w:tc>
        <w:tc>
          <w:tcPr>
            <w:tcW w:type="dxa" w:w="1134"/>
          </w:tcPr>
          <w:p>
            <w:r/>
            <w:r>
              <w:rPr>
                <w:sz w:val="16"/>
              </w:rPr>
              <w:t>103, 113, 116</w:t>
            </w:r>
          </w:p>
        </w:tc>
        <w:tc>
          <w:tcPr>
            <w:tcW w:type="dxa" w:w="4167"/>
          </w:tcPr>
          <w:p>
            <w:r/>
            <w:r>
              <w:rPr>
                <w:sz w:val="16"/>
              </w:rPr>
              <w:t>Duración del tratamiento antibiótico: cifras y referencias inconsistentes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EXA-13</w:t>
            </w:r>
          </w:p>
        </w:tc>
        <w:tc>
          <w:tcPr>
            <w:tcW w:type="dxa" w:w="663"/>
          </w:tcPr>
          <w:p>
            <w:r/>
            <w:r>
              <w:rPr>
                <w:sz w:val="16"/>
              </w:rPr>
              <w:t>T11</w:t>
            </w:r>
          </w:p>
        </w:tc>
        <w:tc>
          <w:tcPr>
            <w:tcW w:type="dxa" w:w="1134"/>
          </w:tcPr>
          <w:p>
            <w:r/>
            <w:r>
              <w:rPr>
                <w:sz w:val="16"/>
              </w:rPr>
              <w:t>103, 113, 114</w:t>
            </w:r>
          </w:p>
        </w:tc>
        <w:tc>
          <w:tcPr>
            <w:tcW w:type="dxa" w:w="4167"/>
          </w:tcPr>
          <w:p>
            <w:r/>
            <w:r>
              <w:rPr>
                <w:sz w:val="16"/>
              </w:rPr>
              <w:t>Corticoides sistémicos: referencias mal usadas, eosinófilos sin umbral y evidencia hospitalaria infravalorada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EXA-17</w:t>
            </w:r>
          </w:p>
        </w:tc>
        <w:tc>
          <w:tcPr>
            <w:tcW w:type="dxa" w:w="663"/>
          </w:tcPr>
          <w:p>
            <w:r/>
            <w:r>
              <w:rPr>
                <w:sz w:val="16"/>
              </w:rPr>
              <w:t>T11</w:t>
            </w:r>
          </w:p>
        </w:tc>
        <w:tc>
          <w:tcPr>
            <w:tcW w:type="dxa" w:w="1134"/>
          </w:tcPr>
          <w:p>
            <w:r/>
            <w:r>
              <w:rPr>
                <w:sz w:val="16"/>
              </w:rPr>
              <w:t>108, 113, 116</w:t>
            </w:r>
          </w:p>
        </w:tc>
        <w:tc>
          <w:tcPr>
            <w:tcW w:type="dxa" w:w="4167"/>
          </w:tcPr>
          <w:p>
            <w:r/>
            <w:r>
              <w:rPr>
                <w:sz w:val="16"/>
              </w:rPr>
              <w:t>Tromboembolismo pulmonar: prevalencia mal citada, ausencia de algoritmo diagnóstico y profilaxis con mensajes discordantes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EXA-20</w:t>
            </w:r>
          </w:p>
        </w:tc>
        <w:tc>
          <w:tcPr>
            <w:tcW w:type="dxa" w:w="663"/>
          </w:tcPr>
          <w:p>
            <w:r/>
            <w:r>
              <w:rPr>
                <w:sz w:val="16"/>
              </w:rPr>
              <w:t>T11</w:t>
            </w:r>
          </w:p>
        </w:tc>
        <w:tc>
          <w:tcPr>
            <w:tcW w:type="dxa" w:w="1134"/>
          </w:tcPr>
          <w:p>
            <w:r/>
            <w:r>
              <w:rPr>
                <w:sz w:val="16"/>
              </w:rPr>
              <w:t>114</w:t>
            </w:r>
          </w:p>
        </w:tc>
        <w:tc>
          <w:tcPr>
            <w:tcW w:type="dxa" w:w="4167"/>
          </w:tcPr>
          <w:p>
            <w:r/>
            <w:r>
              <w:rPr>
                <w:sz w:val="16"/>
              </w:rPr>
              <w:t>Broncodilatadores de acción corta: pauta sin dosis, afirmaciones sin soporte y referencia errónea</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COH-13</w:t>
            </w:r>
          </w:p>
        </w:tc>
        <w:tc>
          <w:tcPr>
            <w:tcW w:type="dxa" w:w="663"/>
          </w:tcPr>
          <w:p>
            <w:r/>
            <w:r>
              <w:rPr>
                <w:sz w:val="16"/>
              </w:rPr>
              <w:t>T12</w:t>
            </w:r>
          </w:p>
        </w:tc>
        <w:tc>
          <w:tcPr>
            <w:tcW w:type="dxa" w:w="1134"/>
          </w:tcPr>
          <w:p>
            <w:r/>
            <w:r>
              <w:rPr>
                <w:sz w:val="16"/>
              </w:rPr>
              <w:t>61, 87, 89, 92</w:t>
            </w:r>
          </w:p>
        </w:tc>
        <w:tc>
          <w:tcPr>
            <w:tcW w:type="dxa" w:w="4167"/>
          </w:tcPr>
          <w:p>
            <w:r/>
            <w:r>
              <w:rPr>
                <w:sz w:val="16"/>
              </w:rPr>
              <w:t>Criterios de la oxigenoterapia crónica (LTOT) internamente contradictorios</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INT-13</w:t>
            </w:r>
          </w:p>
        </w:tc>
        <w:tc>
          <w:tcPr>
            <w:tcW w:type="dxa" w:w="663"/>
          </w:tcPr>
          <w:p>
            <w:r/>
            <w:r>
              <w:rPr>
                <w:sz w:val="16"/>
              </w:rPr>
              <w:t>T12</w:t>
            </w:r>
          </w:p>
        </w:tc>
        <w:tc>
          <w:tcPr>
            <w:tcW w:type="dxa" w:w="1134"/>
          </w:tcPr>
          <w:p>
            <w:r/>
            <w:r>
              <w:rPr>
                <w:sz w:val="16"/>
              </w:rPr>
              <w:t>87, 91, 92</w:t>
            </w:r>
          </w:p>
        </w:tc>
        <w:tc>
          <w:tcPr>
            <w:tcW w:type="dxa" w:w="4167"/>
          </w:tcPr>
          <w:p>
            <w:r/>
            <w:r>
              <w:rPr>
                <w:sz w:val="16"/>
              </w:rPr>
              <w:t>Oxigenoterapia: la Fig. 3.19 y la PDF 92 destacan «≥ 19 h» mientras la PDF 87 (REDOX) rebaja el umbral a 15 h</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REH-06</w:t>
            </w:r>
          </w:p>
        </w:tc>
        <w:tc>
          <w:tcPr>
            <w:tcW w:type="dxa" w:w="663"/>
          </w:tcPr>
          <w:p>
            <w:r/>
            <w:r>
              <w:rPr>
                <w:sz w:val="16"/>
              </w:rPr>
              <w:t>T12</w:t>
            </w:r>
          </w:p>
        </w:tc>
        <w:tc>
          <w:tcPr>
            <w:tcW w:type="dxa" w:w="1134"/>
          </w:tcPr>
          <w:p>
            <w:r/>
            <w:r>
              <w:rPr>
                <w:sz w:val="16"/>
              </w:rPr>
              <w:t>87</w:t>
            </w:r>
          </w:p>
        </w:tc>
        <w:tc>
          <w:tcPr>
            <w:tcW w:type="dxa" w:w="4167"/>
          </w:tcPr>
          <w:p>
            <w:r/>
            <w:r>
              <w:rPr>
                <w:sz w:val="16"/>
              </w:rPr>
              <w:t>«LTOT (&gt; 15 h/día)» contradicho en el mismo apartado por la lectura de REDOX</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REH-08</w:t>
            </w:r>
          </w:p>
        </w:tc>
        <w:tc>
          <w:tcPr>
            <w:tcW w:type="dxa" w:w="663"/>
          </w:tcPr>
          <w:p>
            <w:r/>
            <w:r>
              <w:rPr>
                <w:sz w:val="16"/>
              </w:rPr>
              <w:t>T12</w:t>
            </w:r>
          </w:p>
        </w:tc>
        <w:tc>
          <w:tcPr>
            <w:tcW w:type="dxa" w:w="1134"/>
          </w:tcPr>
          <w:p>
            <w:r/>
            <w:r>
              <w:rPr>
                <w:sz w:val="16"/>
              </w:rPr>
              <w:t>87</w:t>
            </w:r>
          </w:p>
        </w:tc>
        <w:tc>
          <w:tcPr>
            <w:tcW w:type="dxa" w:w="4167"/>
          </w:tcPr>
          <w:p>
            <w:r/>
            <w:r>
              <w:rPr>
                <w:sz w:val="16"/>
              </w:rPr>
              <w:t>Faltan el O2 nocturno aislado (INOX) y el O2 ambulatorio/portátil</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REH-09</w:t>
            </w:r>
          </w:p>
        </w:tc>
        <w:tc>
          <w:tcPr>
            <w:tcW w:type="dxa" w:w="663"/>
          </w:tcPr>
          <w:p>
            <w:r/>
            <w:r>
              <w:rPr>
                <w:sz w:val="16"/>
              </w:rPr>
              <w:t>T12</w:t>
            </w:r>
          </w:p>
        </w:tc>
        <w:tc>
          <w:tcPr>
            <w:tcW w:type="dxa" w:w="1134"/>
          </w:tcPr>
          <w:p>
            <w:r/>
            <w:r>
              <w:rPr>
                <w:sz w:val="16"/>
              </w:rPr>
              <w:t>87</w:t>
            </w:r>
          </w:p>
        </w:tc>
        <w:tc>
          <w:tcPr>
            <w:tcW w:type="dxa" w:w="4167"/>
          </w:tcPr>
          <w:p>
            <w:r/>
            <w:r>
              <w:rPr>
                <w:sz w:val="16"/>
              </w:rPr>
              <w:t>Seguridad de la oxigenoterapia domiciliaria: tabaquismo activo, incendios y quemaduras no mencionados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REH-10</w:t>
            </w:r>
          </w:p>
        </w:tc>
        <w:tc>
          <w:tcPr>
            <w:tcW w:type="dxa" w:w="663"/>
          </w:tcPr>
          <w:p>
            <w:r/>
            <w:r>
              <w:rPr>
                <w:sz w:val="16"/>
              </w:rPr>
              <w:t>T12</w:t>
            </w:r>
          </w:p>
        </w:tc>
        <w:tc>
          <w:tcPr>
            <w:tcW w:type="dxa" w:w="1134"/>
          </w:tcPr>
          <w:p>
            <w:r/>
            <w:r>
              <w:rPr>
                <w:sz w:val="16"/>
              </w:rPr>
              <w:t>88</w:t>
            </w:r>
          </w:p>
        </w:tc>
        <w:tc>
          <w:tcPr>
            <w:tcW w:type="dxa" w:w="4167"/>
          </w:tcPr>
          <w:p>
            <w:r/>
            <w:r>
              <w:rPr>
                <w:sz w:val="16"/>
              </w:rPr>
              <w:t>Recomendaciones para viajes aéreos desactualizadas e incompletas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INT-12</w:t>
            </w:r>
          </w:p>
        </w:tc>
        <w:tc>
          <w:tcPr>
            <w:tcW w:type="dxa" w:w="663"/>
          </w:tcPr>
          <w:p>
            <w:r/>
            <w:r>
              <w:rPr>
                <w:sz w:val="16"/>
              </w:rPr>
              <w:t>T13</w:t>
            </w:r>
          </w:p>
        </w:tc>
        <w:tc>
          <w:tcPr>
            <w:tcW w:type="dxa" w:w="1134"/>
          </w:tcPr>
          <w:p>
            <w:r/>
            <w:r>
              <w:rPr>
                <w:sz w:val="16"/>
              </w:rPr>
              <w:t>91, 92</w:t>
            </w:r>
          </w:p>
        </w:tc>
        <w:tc>
          <w:tcPr>
            <w:tcW w:type="dxa" w:w="4167"/>
          </w:tcPr>
          <w:p>
            <w:r/>
            <w:r>
              <w:rPr>
                <w:sz w:val="16"/>
              </w:rPr>
              <w:t>VNI domiciliaria: se atribuye a McEvoy 2009 («higher IPAP levels») un resultado que no muestra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EQ-14</w:t>
            </w:r>
          </w:p>
        </w:tc>
        <w:tc>
          <w:tcPr>
            <w:tcW w:type="dxa" w:w="663"/>
          </w:tcPr>
          <w:p>
            <w:r/>
            <w:r>
              <w:rPr>
                <w:sz w:val="16"/>
              </w:rPr>
              <w:t>T14</w:t>
            </w:r>
          </w:p>
        </w:tc>
        <w:tc>
          <w:tcPr>
            <w:tcW w:type="dxa" w:w="1134"/>
          </w:tcPr>
          <w:p>
            <w:r/>
            <w:r>
              <w:rPr>
                <w:sz w:val="16"/>
              </w:rPr>
              <w:t>87, 93, 137</w:t>
            </w:r>
          </w:p>
        </w:tc>
        <w:tc>
          <w:tcPr>
            <w:tcW w:type="dxa" w:w="4167"/>
          </w:tcPr>
          <w:p>
            <w:r/>
            <w:r>
              <w:rPr>
                <w:sz w:val="16"/>
              </w:rPr>
              <w:t>Oxigenoterapia y cuidados paliativos: no se tiene en cuenta la altitud ni el acceso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INT-15</w:t>
            </w:r>
          </w:p>
        </w:tc>
        <w:tc>
          <w:tcPr>
            <w:tcW w:type="dxa" w:w="663"/>
          </w:tcPr>
          <w:p>
            <w:r/>
            <w:r>
              <w:rPr>
                <w:sz w:val="16"/>
              </w:rPr>
              <w:t>T14</w:t>
            </w:r>
          </w:p>
        </w:tc>
        <w:tc>
          <w:tcPr>
            <w:tcW w:type="dxa" w:w="1134"/>
          </w:tcPr>
          <w:p>
            <w:r/>
            <w:r>
              <w:rPr>
                <w:sz w:val="16"/>
              </w:rPr>
              <w:t>94</w:t>
            </w:r>
          </w:p>
        </w:tc>
        <w:tc>
          <w:tcPr>
            <w:tcW w:type="dxa" w:w="4167"/>
          </w:tcPr>
          <w:p>
            <w:r/>
            <w:r>
              <w:rPr>
                <w:sz w:val="16"/>
              </w:rPr>
              <w:t>Otros fármacos paliativos: omisión de BETTER-B (mirtazapina) y del ECA de sertralina; benzodiacepinas con una Cochrane superada y sin advertencia de seguridad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INT-16</w:t>
            </w:r>
          </w:p>
        </w:tc>
        <w:tc>
          <w:tcPr>
            <w:tcW w:type="dxa" w:w="663"/>
          </w:tcPr>
          <w:p>
            <w:r/>
            <w:r>
              <w:rPr>
                <w:sz w:val="16"/>
              </w:rPr>
              <w:t>T14</w:t>
            </w:r>
          </w:p>
        </w:tc>
        <w:tc>
          <w:tcPr>
            <w:tcW w:type="dxa" w:w="1134"/>
          </w:tcPr>
          <w:p>
            <w:r/>
            <w:r>
              <w:rPr>
                <w:sz w:val="16"/>
              </w:rPr>
              <w:t>93, 95</w:t>
            </w:r>
          </w:p>
        </w:tc>
        <w:tc>
          <w:tcPr>
            <w:tcW w:type="dxa" w:w="4167"/>
          </w:tcPr>
          <w:p>
            <w:r/>
            <w:r>
              <w:rPr>
                <w:sz w:val="16"/>
              </w:rPr>
              <w:t>Cuidados paliativos y hospice: enfoque centrado en EE. UU. basado en el pronóstico, con omisiones clave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INT-18</w:t>
            </w:r>
          </w:p>
        </w:tc>
        <w:tc>
          <w:tcPr>
            <w:tcW w:type="dxa" w:w="663"/>
          </w:tcPr>
          <w:p>
            <w:r/>
            <w:r>
              <w:rPr>
                <w:sz w:val="16"/>
              </w:rPr>
              <w:t>T14</w:t>
            </w:r>
          </w:p>
        </w:tc>
        <w:tc>
          <w:tcPr>
            <w:tcW w:type="dxa" w:w="1134"/>
          </w:tcPr>
          <w:p>
            <w:r/>
            <w:r>
              <w:rPr>
                <w:sz w:val="16"/>
              </w:rPr>
              <w:t>94</w:t>
            </w:r>
          </w:p>
        </w:tc>
        <w:tc>
          <w:tcPr>
            <w:tcW w:type="dxa" w:w="4167"/>
          </w:tcPr>
          <w:p>
            <w:r/>
            <w:r>
              <w:rPr>
                <w:sz w:val="16"/>
              </w:rPr>
              <w:t>Mortalidad tras hospitalización «del 23 % al 80 %» sin horizonte temporal</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MET-13</w:t>
            </w:r>
          </w:p>
        </w:tc>
        <w:tc>
          <w:tcPr>
            <w:tcW w:type="dxa" w:w="663"/>
          </w:tcPr>
          <w:p>
            <w:r/>
            <w:r>
              <w:rPr>
                <w:sz w:val="16"/>
              </w:rPr>
              <w:t>T14</w:t>
            </w:r>
          </w:p>
        </w:tc>
        <w:tc>
          <w:tcPr>
            <w:tcW w:type="dxa" w:w="1134"/>
          </w:tcPr>
          <w:p>
            <w:r/>
            <w:r>
              <w:rPr>
                <w:sz w:val="16"/>
              </w:rPr>
              <w:t>93</w:t>
            </w:r>
          </w:p>
        </w:tc>
        <w:tc>
          <w:tcPr>
            <w:tcW w:type="dxa" w:w="4167"/>
          </w:tcPr>
          <w:p>
            <w:r/>
            <w:r>
              <w:rPr>
                <w:sz w:val="16"/>
              </w:rPr>
              <w:t>Paliación de la disnea: nivel C que oculta ECA negativos y contradice el texto</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REH-11</w:t>
            </w:r>
          </w:p>
        </w:tc>
        <w:tc>
          <w:tcPr>
            <w:tcW w:type="dxa" w:w="663"/>
          </w:tcPr>
          <w:p>
            <w:r/>
            <w:r>
              <w:rPr>
                <w:sz w:val="16"/>
              </w:rPr>
              <w:t>T14</w:t>
            </w:r>
          </w:p>
        </w:tc>
        <w:tc>
          <w:tcPr>
            <w:tcW w:type="dxa" w:w="1134"/>
          </w:tcPr>
          <w:p>
            <w:r/>
            <w:r>
              <w:rPr>
                <w:sz w:val="16"/>
              </w:rPr>
              <w:t>87, 94</w:t>
            </w:r>
          </w:p>
        </w:tc>
        <w:tc>
          <w:tcPr>
            <w:tcW w:type="dxa" w:w="4167"/>
          </w:tcPr>
          <w:p>
            <w:r/>
            <w:r>
              <w:rPr>
                <w:sz w:val="16"/>
              </w:rPr>
              <w:t>O2 paliativo en pacientes no hipoxémicos: contradicción con el cap. 3 y referencia cruzada errónea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DX-19</w:t>
            </w:r>
          </w:p>
        </w:tc>
        <w:tc>
          <w:tcPr>
            <w:tcW w:type="dxa" w:w="663"/>
          </w:tcPr>
          <w:p>
            <w:r/>
            <w:r>
              <w:rPr>
                <w:sz w:val="16"/>
              </w:rPr>
              <w:t>T15</w:t>
            </w:r>
          </w:p>
        </w:tc>
        <w:tc>
          <w:tcPr>
            <w:tcW w:type="dxa" w:w="1134"/>
          </w:tcPr>
          <w:p>
            <w:r/>
            <w:r>
              <w:rPr>
                <w:sz w:val="16"/>
              </w:rPr>
              <w:t>56</w:t>
            </w:r>
          </w:p>
        </w:tc>
        <w:tc>
          <w:tcPr>
            <w:tcW w:type="dxa" w:w="4167"/>
          </w:tcPr>
          <w:p>
            <w:r/>
            <w:r>
              <w:rPr>
                <w:sz w:val="16"/>
              </w:rPr>
              <w:t>DLCO y cirugía de resección: «preclude» sobrestima su papel</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INT-06</w:t>
            </w:r>
          </w:p>
        </w:tc>
        <w:tc>
          <w:tcPr>
            <w:tcW w:type="dxa" w:w="663"/>
          </w:tcPr>
          <w:p>
            <w:r/>
            <w:r>
              <w:rPr>
                <w:sz w:val="16"/>
              </w:rPr>
              <w:t>T15</w:t>
            </w:r>
          </w:p>
        </w:tc>
        <w:tc>
          <w:tcPr>
            <w:tcW w:type="dxa" w:w="1134"/>
          </w:tcPr>
          <w:p>
            <w:r/>
            <w:r>
              <w:rPr>
                <w:sz w:val="16"/>
              </w:rPr>
              <w:t>97, 98, 99, 100</w:t>
            </w:r>
          </w:p>
        </w:tc>
        <w:tc>
          <w:tcPr>
            <w:tcW w:type="dxa" w:w="4167"/>
          </w:tcPr>
          <w:p>
            <w:r/>
            <w:r>
              <w:rPr>
                <w:sz w:val="16"/>
              </w:rPr>
              <w:t>Los coils endobronquiales (LVRC) siguen apareciendo como opción terapéutica pese a no estar aprobados por la FDA y no comercializarse</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INT-08</w:t>
            </w:r>
          </w:p>
        </w:tc>
        <w:tc>
          <w:tcPr>
            <w:tcW w:type="dxa" w:w="663"/>
          </w:tcPr>
          <w:p>
            <w:r/>
            <w:r>
              <w:rPr>
                <w:sz w:val="16"/>
              </w:rPr>
              <w:t>T15</w:t>
            </w:r>
          </w:p>
        </w:tc>
        <w:tc>
          <w:tcPr>
            <w:tcW w:type="dxa" w:w="1134"/>
          </w:tcPr>
          <w:p>
            <w:r/>
            <w:r>
              <w:rPr>
                <w:sz w:val="16"/>
              </w:rPr>
              <w:t>58, 92, 97</w:t>
            </w:r>
          </w:p>
        </w:tc>
        <w:tc>
          <w:tcPr>
            <w:tcW w:type="dxa" w:w="4167"/>
          </w:tcPr>
          <w:p>
            <w:r/>
            <w:r>
              <w:rPr>
                <w:sz w:val="16"/>
              </w:rPr>
              <w:t>Faltan criterios operativos de selección para LVRS/ELVR; «low exercise capacity» no se define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INT-09</w:t>
            </w:r>
          </w:p>
        </w:tc>
        <w:tc>
          <w:tcPr>
            <w:tcW w:type="dxa" w:w="663"/>
          </w:tcPr>
          <w:p>
            <w:r/>
            <w:r>
              <w:rPr>
                <w:sz w:val="16"/>
              </w:rPr>
              <w:t>T15</w:t>
            </w:r>
          </w:p>
        </w:tc>
        <w:tc>
          <w:tcPr>
            <w:tcW w:type="dxa" w:w="1134"/>
          </w:tcPr>
          <w:p>
            <w:r/>
            <w:r>
              <w:rPr>
                <w:sz w:val="16"/>
              </w:rPr>
              <w:t>96, 97, 101</w:t>
            </w:r>
          </w:p>
        </w:tc>
        <w:tc>
          <w:tcPr>
            <w:tcW w:type="dxa" w:w="4167"/>
          </w:tcPr>
          <w:p>
            <w:r/>
            <w:r>
              <w:rPr>
                <w:sz w:val="16"/>
              </w:rPr>
              <w:t>Denervación pulmonar dirigida: la Fig. 3.22 la presenta «en fase III en curso» y el texto describe AIRFLOW-3 de forma imprecisa</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INT-10</w:t>
            </w:r>
          </w:p>
        </w:tc>
        <w:tc>
          <w:tcPr>
            <w:tcW w:type="dxa" w:w="663"/>
          </w:tcPr>
          <w:p>
            <w:r/>
            <w:r>
              <w:rPr>
                <w:sz w:val="16"/>
              </w:rPr>
              <w:t>T15</w:t>
            </w:r>
          </w:p>
        </w:tc>
        <w:tc>
          <w:tcPr>
            <w:tcW w:type="dxa" w:w="1134"/>
          </w:tcPr>
          <w:p>
            <w:r/>
            <w:r>
              <w:rPr>
                <w:sz w:val="16"/>
              </w:rPr>
              <w:t>96, 97, 101</w:t>
            </w:r>
          </w:p>
        </w:tc>
        <w:tc>
          <w:tcPr>
            <w:tcW w:type="dxa" w:w="4167"/>
          </w:tcPr>
          <w:p>
            <w:r/>
            <w:r>
              <w:rPr>
                <w:sz w:val="16"/>
              </w:rPr>
              <w:t>Crioespray y reoplastia bronquial: estado desactualizado («Phase III en curso») y sin advertencia de que son investigacionales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INT-17</w:t>
            </w:r>
          </w:p>
        </w:tc>
        <w:tc>
          <w:tcPr>
            <w:tcW w:type="dxa" w:w="663"/>
          </w:tcPr>
          <w:p>
            <w:r/>
            <w:r>
              <w:rPr>
                <w:sz w:val="16"/>
              </w:rPr>
              <w:t>T15</w:t>
            </w:r>
          </w:p>
        </w:tc>
        <w:tc>
          <w:tcPr>
            <w:tcW w:type="dxa" w:w="1134"/>
          </w:tcPr>
          <w:p>
            <w:r/>
            <w:r>
              <w:rPr>
                <w:sz w:val="16"/>
              </w:rPr>
              <w:t>14, 97</w:t>
            </w:r>
          </w:p>
        </w:tc>
        <w:tc>
          <w:tcPr>
            <w:tcW w:type="dxa" w:w="4167"/>
          </w:tcPr>
          <w:p>
            <w:r/>
            <w:r>
              <w:rPr>
                <w:sz w:val="16"/>
              </w:rPr>
              <w:t>«Evidence A» para la supervivencia con LVRS: incoherente con la Tabla A (subgrupo de un único ECA)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EPI-15</w:t>
            </w:r>
          </w:p>
        </w:tc>
        <w:tc>
          <w:tcPr>
            <w:tcW w:type="dxa" w:w="663"/>
          </w:tcPr>
          <w:p>
            <w:r/>
            <w:r>
              <w:rPr>
                <w:sz w:val="16"/>
              </w:rPr>
              <w:t>T16</w:t>
            </w:r>
          </w:p>
        </w:tc>
        <w:tc>
          <w:tcPr>
            <w:tcW w:type="dxa" w:w="1134"/>
          </w:tcPr>
          <w:p>
            <w:r/>
            <w:r>
              <w:rPr>
                <w:sz w:val="16"/>
              </w:rPr>
              <w:t>16, 31</w:t>
            </w:r>
          </w:p>
        </w:tc>
        <w:tc>
          <w:tcPr>
            <w:tcW w:type="dxa" w:w="4167"/>
          </w:tcPr>
          <w:p>
            <w:r/>
            <w:r>
              <w:rPr>
                <w:sz w:val="16"/>
              </w:rPr>
              <w:t>Cannabis presentado como factor de riesgo establecido con evidencia insuficiente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EPI-16</w:t>
            </w:r>
          </w:p>
        </w:tc>
        <w:tc>
          <w:tcPr>
            <w:tcW w:type="dxa" w:w="663"/>
          </w:tcPr>
          <w:p>
            <w:r/>
            <w:r>
              <w:rPr>
                <w:sz w:val="16"/>
              </w:rPr>
              <w:t>T16</w:t>
            </w:r>
          </w:p>
        </w:tc>
        <w:tc>
          <w:tcPr>
            <w:tcW w:type="dxa" w:w="1134"/>
          </w:tcPr>
          <w:p>
            <w:r/>
            <w:r>
              <w:rPr>
                <w:sz w:val="16"/>
              </w:rPr>
              <w:t>16, 31, 153</w:t>
            </w:r>
          </w:p>
        </w:tc>
        <w:tc>
          <w:tcPr>
            <w:tcW w:type="dxa" w:w="4167"/>
          </w:tcPr>
          <w:p>
            <w:r/>
            <w:r>
              <w:rPr>
                <w:sz w:val="16"/>
              </w:rPr>
              <w:t>Vapeo/cigarrillo electrónico ausente del texto de factores de riesgo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EQ-18</w:t>
            </w:r>
          </w:p>
        </w:tc>
        <w:tc>
          <w:tcPr>
            <w:tcW w:type="dxa" w:w="663"/>
          </w:tcPr>
          <w:p>
            <w:r/>
            <w:r>
              <w:rPr>
                <w:sz w:val="16"/>
              </w:rPr>
              <w:t>T16</w:t>
            </w:r>
          </w:p>
        </w:tc>
        <w:tc>
          <w:tcPr>
            <w:tcW w:type="dxa" w:w="1134"/>
          </w:tcPr>
          <w:p>
            <w:r/>
            <w:r>
              <w:rPr>
                <w:sz w:val="16"/>
              </w:rPr>
              <w:t>16, 153</w:t>
            </w:r>
          </w:p>
        </w:tc>
        <w:tc>
          <w:tcPr>
            <w:tcW w:type="dxa" w:w="4167"/>
          </w:tcPr>
          <w:p>
            <w:r/>
            <w:r>
              <w:rPr>
                <w:sz w:val="16"/>
              </w:rPr>
              <w:t>Cesación tabáquica: falta la citisina, la base es la guía de EE. UU. de 2000 y se ignoran productos de tabaco frecuentes en LMIC</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FARM-08</w:t>
            </w:r>
          </w:p>
        </w:tc>
        <w:tc>
          <w:tcPr>
            <w:tcW w:type="dxa" w:w="663"/>
          </w:tcPr>
          <w:p>
            <w:r/>
            <w:r>
              <w:rPr>
                <w:sz w:val="16"/>
              </w:rPr>
              <w:t>T16</w:t>
            </w:r>
          </w:p>
        </w:tc>
        <w:tc>
          <w:tcPr>
            <w:tcW w:type="dxa" w:w="1134"/>
          </w:tcPr>
          <w:p>
            <w:r/>
            <w:r>
              <w:rPr>
                <w:sz w:val="16"/>
              </w:rPr>
              <w:t>66, 154</w:t>
            </w:r>
          </w:p>
        </w:tc>
        <w:tc>
          <w:tcPr>
            <w:tcW w:type="dxa" w:w="4167"/>
          </w:tcPr>
          <w:p>
            <w:r/>
            <w:r>
              <w:rPr>
                <w:sz w:val="16"/>
              </w:rPr>
              <w:t>Fig 3.5: fuente de 2000, contenido híbrido y nortriptilina como "primera línea"</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FARM-09</w:t>
            </w:r>
          </w:p>
        </w:tc>
        <w:tc>
          <w:tcPr>
            <w:tcW w:type="dxa" w:w="663"/>
          </w:tcPr>
          <w:p>
            <w:r/>
            <w:r>
              <w:rPr>
                <w:sz w:val="16"/>
              </w:rPr>
              <w:t>T16</w:t>
            </w:r>
          </w:p>
        </w:tc>
        <w:tc>
          <w:tcPr>
            <w:tcW w:type="dxa" w:w="1134"/>
          </w:tcPr>
          <w:p>
            <w:r/>
            <w:r>
              <w:rPr>
                <w:sz w:val="16"/>
              </w:rPr>
              <w:t>64, 153</w:t>
            </w:r>
          </w:p>
        </w:tc>
        <w:tc>
          <w:tcPr>
            <w:tcW w:type="dxa" w:w="4167"/>
          </w:tcPr>
          <w:p>
            <w:r/>
            <w:r>
              <w:rPr>
                <w:sz w:val="16"/>
              </w:rPr>
              <w:t>Omisión de la citisina (y de la cytisinicline)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FARM-10</w:t>
            </w:r>
          </w:p>
        </w:tc>
        <w:tc>
          <w:tcPr>
            <w:tcW w:type="dxa" w:w="663"/>
          </w:tcPr>
          <w:p>
            <w:r/>
            <w:r>
              <w:rPr>
                <w:sz w:val="16"/>
              </w:rPr>
              <w:t>T16</w:t>
            </w:r>
          </w:p>
        </w:tc>
        <w:tc>
          <w:tcPr>
            <w:tcW w:type="dxa" w:w="1134"/>
          </w:tcPr>
          <w:p>
            <w:r/>
            <w:r>
              <w:rPr>
                <w:sz w:val="16"/>
              </w:rPr>
              <w:t>153</w:t>
            </w:r>
          </w:p>
        </w:tc>
        <w:tc>
          <w:tcPr>
            <w:tcW w:type="dxa" w:w="4167"/>
          </w:tcPr>
          <w:p>
            <w:r/>
            <w:r>
              <w:rPr>
                <w:sz w:val="16"/>
              </w:rPr>
              <w:t>TSN "contraindicada" tras IAM o ictus; estudio observacional presentado como comparativo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MET-14</w:t>
            </w:r>
          </w:p>
        </w:tc>
        <w:tc>
          <w:tcPr>
            <w:tcW w:type="dxa" w:w="663"/>
          </w:tcPr>
          <w:p>
            <w:r/>
            <w:r>
              <w:rPr>
                <w:sz w:val="16"/>
              </w:rPr>
              <w:t>T16</w:t>
            </w:r>
          </w:p>
        </w:tc>
        <w:tc>
          <w:tcPr>
            <w:tcW w:type="dxa" w:w="1134"/>
          </w:tcPr>
          <w:p>
            <w:r/>
            <w:r>
              <w:rPr>
                <w:sz w:val="16"/>
              </w:rPr>
              <w:t>66, 197</w:t>
            </w:r>
          </w:p>
        </w:tc>
        <w:tc>
          <w:tcPr>
            <w:tcW w:type="dxa" w:w="4167"/>
          </w:tcPr>
          <w:p>
            <w:r/>
            <w:r>
              <w:rPr>
                <w:sz w:val="16"/>
              </w:rPr>
              <w:t>Fig 3.5: basada en la guía estadounidense del año 2000 y con contenido que esa guía no contiene</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EQ-19</w:t>
            </w:r>
          </w:p>
        </w:tc>
        <w:tc>
          <w:tcPr>
            <w:tcW w:type="dxa" w:w="663"/>
          </w:tcPr>
          <w:p>
            <w:r/>
            <w:r>
              <w:rPr>
                <w:sz w:val="16"/>
              </w:rPr>
              <w:t>T17</w:t>
            </w:r>
          </w:p>
        </w:tc>
        <w:tc>
          <w:tcPr>
            <w:tcW w:type="dxa" w:w="1134"/>
          </w:tcPr>
          <w:p>
            <w:r/>
            <w:r>
              <w:rPr>
                <w:sz w:val="16"/>
              </w:rPr>
              <w:t>68</w:t>
            </w:r>
          </w:p>
        </w:tc>
        <w:tc>
          <w:tcPr>
            <w:tcW w:type="dxa" w:w="4167"/>
          </w:tcPr>
          <w:p>
            <w:r/>
            <w:r>
              <w:rPr>
                <w:sz w:val="16"/>
              </w:rPr>
              <w:t>Vacunación: recomendaciones centradas en EE. UU. (CDC/FDA), sin alternativas cuando PCV20/PCV21 o la vacuna frente al VRS no están disponibles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FARM-01</w:t>
            </w:r>
          </w:p>
        </w:tc>
        <w:tc>
          <w:tcPr>
            <w:tcW w:type="dxa" w:w="663"/>
          </w:tcPr>
          <w:p>
            <w:r/>
            <w:r>
              <w:rPr>
                <w:sz w:val="16"/>
              </w:rPr>
              <w:t>T17</w:t>
            </w:r>
          </w:p>
        </w:tc>
        <w:tc>
          <w:tcPr>
            <w:tcW w:type="dxa" w:w="1134"/>
          </w:tcPr>
          <w:p>
            <w:r/>
            <w:r>
              <w:rPr>
                <w:sz w:val="16"/>
              </w:rPr>
              <w:t>69, 70, 121</w:t>
            </w:r>
          </w:p>
        </w:tc>
        <w:tc>
          <w:tcPr>
            <w:tcW w:type="dxa" w:w="4167"/>
          </w:tcPr>
          <w:p>
            <w:r/>
            <w:r>
              <w:rPr>
                <w:sz w:val="16"/>
              </w:rPr>
              <w:t>VRS: la Fig 3.6 amplía la indicación respecto al texto y al ACIP, con nivel de evidencia y seguridad mal representados</w:t>
            </w:r>
          </w:p>
        </w:tc>
        <w:tc>
          <w:tcPr>
            <w:tcW w:type="dxa" w:w="765"/>
          </w:tcPr>
          <w:p>
            <w:r/>
            <w:r>
              <w:rPr>
                <w:sz w:val="16"/>
              </w:rPr>
              <w:t>5</w:t>
            </w:r>
          </w:p>
        </w:tc>
        <w:tc>
          <w:tcPr>
            <w:tcW w:type="dxa" w:w="663"/>
          </w:tcPr>
          <w:p>
            <w:r/>
            <w:r>
              <w:rPr>
                <w:sz w:val="16"/>
              </w:rPr>
              <w:t>≈</w:t>
            </w:r>
          </w:p>
        </w:tc>
        <w:tc>
          <w:tcPr>
            <w:tcW w:type="dxa" w:w="1276"/>
          </w:tcPr>
          <w:p>
            <w:r/>
            <w:r>
              <w:rPr>
                <w:sz w:val="16"/>
              </w:rPr>
              <w:t>Parcial</w:t>
            </w:r>
          </w:p>
        </w:tc>
      </w:tr>
      <w:tr>
        <w:tc>
          <w:tcPr>
            <w:tcW w:type="dxa" w:w="969"/>
          </w:tcPr>
          <w:p>
            <w:r/>
            <w:r>
              <w:rPr>
                <w:sz w:val="16"/>
              </w:rPr>
              <w:t>FARM-03</w:t>
            </w:r>
          </w:p>
        </w:tc>
        <w:tc>
          <w:tcPr>
            <w:tcW w:type="dxa" w:w="663"/>
          </w:tcPr>
          <w:p>
            <w:r/>
            <w:r>
              <w:rPr>
                <w:sz w:val="16"/>
              </w:rPr>
              <w:t>T17</w:t>
            </w:r>
          </w:p>
        </w:tc>
        <w:tc>
          <w:tcPr>
            <w:tcW w:type="dxa" w:w="1134"/>
          </w:tcPr>
          <w:p>
            <w:r/>
            <w:r>
              <w:rPr>
                <w:sz w:val="16"/>
              </w:rPr>
              <w:t>68, 69</w:t>
            </w:r>
          </w:p>
        </w:tc>
        <w:tc>
          <w:tcPr>
            <w:tcW w:type="dxa" w:w="4167"/>
          </w:tcPr>
          <w:p>
            <w:r/>
            <w:r>
              <w:rPr>
                <w:sz w:val="16"/>
              </w:rPr>
              <w:t xml:space="preserve">Gripe ≥65 años: se omite la recomendación </w:t>
            </w:r>
            <w:r>
              <w:rPr>
                <w:i/>
                <w:sz w:val="16"/>
              </w:rPr>
              <w:t>preferente</w:t>
            </w:r>
            <w:r>
              <w:rPr>
                <w:sz w:val="16"/>
              </w:rPr>
              <w:t xml:space="preserve"> y la vacuna recombinante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FARM-04</w:t>
            </w:r>
          </w:p>
        </w:tc>
        <w:tc>
          <w:tcPr>
            <w:tcW w:type="dxa" w:w="663"/>
          </w:tcPr>
          <w:p>
            <w:r/>
            <w:r>
              <w:rPr>
                <w:sz w:val="16"/>
              </w:rPr>
              <w:t>T17</w:t>
            </w:r>
          </w:p>
        </w:tc>
        <w:tc>
          <w:tcPr>
            <w:tcW w:type="dxa" w:w="1134"/>
          </w:tcPr>
          <w:p>
            <w:r/>
            <w:r>
              <w:rPr>
                <w:sz w:val="16"/>
              </w:rPr>
              <w:t>68</w:t>
            </w:r>
          </w:p>
        </w:tc>
        <w:tc>
          <w:tcPr>
            <w:tcW w:type="dxa" w:w="4167"/>
          </w:tcPr>
          <w:p>
            <w:r/>
            <w:r>
              <w:rPr>
                <w:sz w:val="16"/>
              </w:rPr>
              <w:t>Neumococo: la PCV13 sigue como opción, faltan esquemas para vacunados previos y se presentan cifras sin cautela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FARM-05</w:t>
            </w:r>
          </w:p>
        </w:tc>
        <w:tc>
          <w:tcPr>
            <w:tcW w:type="dxa" w:w="663"/>
          </w:tcPr>
          <w:p>
            <w:r/>
            <w:r>
              <w:rPr>
                <w:sz w:val="16"/>
              </w:rPr>
              <w:t>T17</w:t>
            </w:r>
          </w:p>
        </w:tc>
        <w:tc>
          <w:tcPr>
            <w:tcW w:type="dxa" w:w="1134"/>
          </w:tcPr>
          <w:p>
            <w:r/>
            <w:r>
              <w:rPr>
                <w:sz w:val="16"/>
              </w:rPr>
              <w:t>61, 69, 70</w:t>
            </w:r>
          </w:p>
        </w:tc>
        <w:tc>
          <w:tcPr>
            <w:tcW w:type="dxa" w:w="4167"/>
          </w:tcPr>
          <w:p>
            <w:r/>
            <w:r>
              <w:rPr>
                <w:sz w:val="16"/>
              </w:rPr>
              <w:t>COVID-19: eficacia frente a infección sobrevalorada, referencia errónea y desfase con las recomendaciones de 2025</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FARM-06</w:t>
            </w:r>
          </w:p>
        </w:tc>
        <w:tc>
          <w:tcPr>
            <w:tcW w:type="dxa" w:w="663"/>
          </w:tcPr>
          <w:p>
            <w:r/>
            <w:r>
              <w:rPr>
                <w:sz w:val="16"/>
              </w:rPr>
              <w:t>T17</w:t>
            </w:r>
          </w:p>
        </w:tc>
        <w:tc>
          <w:tcPr>
            <w:tcW w:type="dxa" w:w="1134"/>
          </w:tcPr>
          <w:p>
            <w:r/>
            <w:r>
              <w:rPr>
                <w:sz w:val="16"/>
              </w:rPr>
              <w:t>61, 69, 70</w:t>
            </w:r>
          </w:p>
        </w:tc>
        <w:tc>
          <w:tcPr>
            <w:tcW w:type="dxa" w:w="4167"/>
          </w:tcPr>
          <w:p>
            <w:r/>
            <w:r>
              <w:rPr>
                <w:sz w:val="16"/>
              </w:rPr>
              <w:t>Tdap y herpes zóster: nomenclatura, edades y pautas inexactas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DX-03</w:t>
            </w:r>
          </w:p>
        </w:tc>
        <w:tc>
          <w:tcPr>
            <w:tcW w:type="dxa" w:w="663"/>
          </w:tcPr>
          <w:p>
            <w:r/>
            <w:r>
              <w:rPr>
                <w:sz w:val="16"/>
              </w:rPr>
              <w:t>T18</w:t>
            </w:r>
          </w:p>
        </w:tc>
        <w:tc>
          <w:tcPr>
            <w:tcW w:type="dxa" w:w="1134"/>
          </w:tcPr>
          <w:p>
            <w:r/>
            <w:r>
              <w:rPr>
                <w:sz w:val="16"/>
              </w:rPr>
              <w:t>18, 25, 32</w:t>
            </w:r>
          </w:p>
        </w:tc>
        <w:tc>
          <w:tcPr>
            <w:tcW w:type="dxa" w:w="4167"/>
          </w:tcPr>
          <w:p>
            <w:r/>
            <w:r>
              <w:rPr>
                <w:sz w:val="16"/>
              </w:rPr>
              <w:t>PRISm y pre-EPOC ausentes del capítulo diagnóstico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DX-04</w:t>
            </w:r>
          </w:p>
        </w:tc>
        <w:tc>
          <w:tcPr>
            <w:tcW w:type="dxa" w:w="663"/>
          </w:tcPr>
          <w:p>
            <w:r/>
            <w:r>
              <w:rPr>
                <w:sz w:val="16"/>
              </w:rPr>
              <w:t>T18</w:t>
            </w:r>
          </w:p>
        </w:tc>
        <w:tc>
          <w:tcPr>
            <w:tcW w:type="dxa" w:w="1134"/>
          </w:tcPr>
          <w:p>
            <w:r/>
            <w:r>
              <w:rPr>
                <w:sz w:val="16"/>
              </w:rPr>
              <w:t>41</w:t>
            </w:r>
          </w:p>
        </w:tc>
        <w:tc>
          <w:tcPr>
            <w:tcW w:type="dxa" w:w="4167"/>
          </w:tcPr>
          <w:p>
            <w:r/>
            <w:r>
              <w:rPr>
                <w:sz w:val="16"/>
              </w:rPr>
              <w:t>Cociente fijo frente a LLN: afirmación de «no hay estudios longitudinales» contradicha por las propias citas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DX-05</w:t>
            </w:r>
          </w:p>
        </w:tc>
        <w:tc>
          <w:tcPr>
            <w:tcW w:type="dxa" w:w="663"/>
          </w:tcPr>
          <w:p>
            <w:r/>
            <w:r>
              <w:rPr>
                <w:sz w:val="16"/>
              </w:rPr>
              <w:t>T18</w:t>
            </w:r>
          </w:p>
        </w:tc>
        <w:tc>
          <w:tcPr>
            <w:tcW w:type="dxa" w:w="1134"/>
          </w:tcPr>
          <w:p>
            <w:r/>
            <w:r>
              <w:rPr>
                <w:sz w:val="16"/>
              </w:rPr>
              <w:t>42, 49, 54, 57, 74, 166</w:t>
            </w:r>
          </w:p>
        </w:tc>
        <w:tc>
          <w:tcPr>
            <w:tcW w:type="dxa" w:w="4167"/>
          </w:tcPr>
          <w:p>
            <w:r/>
            <w:r>
              <w:rPr>
                <w:sz w:val="16"/>
              </w:rPr>
              <w:t>GLI-Global adoptada pero con gravedad por %pred: consecuencias no analizadas sobre umbrales terapéuticos y figuras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DX-07</w:t>
            </w:r>
          </w:p>
        </w:tc>
        <w:tc>
          <w:tcPr>
            <w:tcW w:type="dxa" w:w="663"/>
          </w:tcPr>
          <w:p>
            <w:r/>
            <w:r>
              <w:rPr>
                <w:sz w:val="16"/>
              </w:rPr>
              <w:t>T18</w:t>
            </w:r>
          </w:p>
        </w:tc>
        <w:tc>
          <w:tcPr>
            <w:tcW w:type="dxa" w:w="1134"/>
          </w:tcPr>
          <w:p>
            <w:r/>
            <w:r>
              <w:rPr>
                <w:sz w:val="16"/>
              </w:rPr>
              <w:t>42</w:t>
            </w:r>
          </w:p>
        </w:tc>
        <w:tc>
          <w:tcPr>
            <w:tcW w:type="dxa" w:w="4167"/>
          </w:tcPr>
          <w:p>
            <w:r/>
            <w:r>
              <w:rPr>
                <w:sz w:val="16"/>
              </w:rPr>
              <w:t>Espirometría «solo urgente o esencial» durante epidemias víricas: recomendación vaga, basada en documentos de la era COVID y con riesgo de infradiagnóstico</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DX-08</w:t>
            </w:r>
          </w:p>
        </w:tc>
        <w:tc>
          <w:tcPr>
            <w:tcW w:type="dxa" w:w="663"/>
          </w:tcPr>
          <w:p>
            <w:r/>
            <w:r>
              <w:rPr>
                <w:sz w:val="16"/>
              </w:rPr>
              <w:t>T18</w:t>
            </w:r>
          </w:p>
        </w:tc>
        <w:tc>
          <w:tcPr>
            <w:tcW w:type="dxa" w:w="1134"/>
          </w:tcPr>
          <w:p>
            <w:r/>
            <w:r>
              <w:rPr>
                <w:sz w:val="16"/>
              </w:rPr>
              <w:t>43</w:t>
            </w:r>
          </w:p>
        </w:tc>
        <w:tc>
          <w:tcPr>
            <w:tcW w:type="dxa" w:w="4167"/>
          </w:tcPr>
          <w:p>
            <w:r/>
            <w:r>
              <w:rPr>
                <w:sz w:val="16"/>
              </w:rPr>
              <w:t>Estudio danés de EPOC no diagnosticada: referencia errónea y HR atribuidos a la población equivocada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DX-09</w:t>
            </w:r>
          </w:p>
        </w:tc>
        <w:tc>
          <w:tcPr>
            <w:tcW w:type="dxa" w:w="663"/>
          </w:tcPr>
          <w:p>
            <w:r/>
            <w:r>
              <w:rPr>
                <w:sz w:val="16"/>
              </w:rPr>
              <w:t>T18</w:t>
            </w:r>
          </w:p>
        </w:tc>
        <w:tc>
          <w:tcPr>
            <w:tcW w:type="dxa" w:w="1134"/>
          </w:tcPr>
          <w:p>
            <w:r/>
            <w:r>
              <w:rPr>
                <w:sz w:val="16"/>
              </w:rPr>
              <w:t>47, 57</w:t>
            </w:r>
          </w:p>
        </w:tc>
        <w:tc>
          <w:tcPr>
            <w:tcW w:type="dxa" w:w="4167"/>
          </w:tcPr>
          <w:p>
            <w:r/>
            <w:r>
              <w:rPr>
                <w:sz w:val="16"/>
              </w:rPr>
              <w:t>Otras referencias mal asignadas en la sección de búsqueda de casos y TC</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DX-11</w:t>
            </w:r>
          </w:p>
        </w:tc>
        <w:tc>
          <w:tcPr>
            <w:tcW w:type="dxa" w:w="663"/>
          </w:tcPr>
          <w:p>
            <w:r/>
            <w:r>
              <w:rPr>
                <w:sz w:val="16"/>
              </w:rPr>
              <w:t>T18</w:t>
            </w:r>
          </w:p>
        </w:tc>
        <w:tc>
          <w:tcPr>
            <w:tcW w:type="dxa" w:w="1134"/>
          </w:tcPr>
          <w:p>
            <w:r/>
            <w:r>
              <w:rPr>
                <w:sz w:val="16"/>
              </w:rPr>
              <w:t>45, 46, 47</w:t>
            </w:r>
          </w:p>
        </w:tc>
        <w:tc>
          <w:tcPr>
            <w:tcW w:type="dxa" w:w="4167"/>
          </w:tcPr>
          <w:p>
            <w:r/>
            <w:r>
              <w:rPr>
                <w:sz w:val="16"/>
              </w:rPr>
              <w:t>UCAP y el algoritmo de la Fig. 2.9: beneficio sobredimensionado y algoritmo no validado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DX-12</w:t>
            </w:r>
          </w:p>
        </w:tc>
        <w:tc>
          <w:tcPr>
            <w:tcW w:type="dxa" w:w="663"/>
          </w:tcPr>
          <w:p>
            <w:r/>
            <w:r>
              <w:rPr>
                <w:sz w:val="16"/>
              </w:rPr>
              <w:t>T18</w:t>
            </w:r>
          </w:p>
        </w:tc>
        <w:tc>
          <w:tcPr>
            <w:tcW w:type="dxa" w:w="1134"/>
          </w:tcPr>
          <w:p>
            <w:r/>
            <w:r>
              <w:rPr>
                <w:sz w:val="16"/>
              </w:rPr>
              <w:t>37, 45, 46</w:t>
            </w:r>
          </w:p>
        </w:tc>
        <w:tc>
          <w:tcPr>
            <w:tcW w:type="dxa" w:w="4167"/>
          </w:tcPr>
          <w:p>
            <w:r/>
            <w:r>
              <w:rPr>
                <w:sz w:val="16"/>
              </w:rPr>
              <w:t>Fig. 2.9: discordancias con el texto (ámbito de la espirometría, edad, paquetes-año, terminología)</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DX-18</w:t>
            </w:r>
          </w:p>
        </w:tc>
        <w:tc>
          <w:tcPr>
            <w:tcW w:type="dxa" w:w="663"/>
          </w:tcPr>
          <w:p>
            <w:r/>
            <w:r>
              <w:rPr>
                <w:sz w:val="16"/>
              </w:rPr>
              <w:t>T18</w:t>
            </w:r>
          </w:p>
        </w:tc>
        <w:tc>
          <w:tcPr>
            <w:tcW w:type="dxa" w:w="1134"/>
          </w:tcPr>
          <w:p>
            <w:r/>
            <w:r>
              <w:rPr>
                <w:sz w:val="16"/>
              </w:rPr>
              <w:t>56</w:t>
            </w:r>
          </w:p>
        </w:tc>
        <w:tc>
          <w:tcPr>
            <w:tcW w:type="dxa" w:w="4167"/>
          </w:tcPr>
          <w:p>
            <w:r/>
            <w:r>
              <w:rPr>
                <w:sz w:val="16"/>
              </w:rPr>
              <w:t>Volúmenes pulmonares: confusión entre hiperinsuflación estática y dinámica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DX-20</w:t>
            </w:r>
          </w:p>
        </w:tc>
        <w:tc>
          <w:tcPr>
            <w:tcW w:type="dxa" w:w="663"/>
          </w:tcPr>
          <w:p>
            <w:r/>
            <w:r>
              <w:rPr>
                <w:sz w:val="16"/>
              </w:rPr>
              <w:t>T18</w:t>
            </w:r>
          </w:p>
        </w:tc>
        <w:tc>
          <w:tcPr>
            <w:tcW w:type="dxa" w:w="1134"/>
          </w:tcPr>
          <w:p>
            <w:r/>
            <w:r>
              <w:rPr>
                <w:sz w:val="16"/>
              </w:rPr>
              <w:t>55, 74</w:t>
            </w:r>
          </w:p>
        </w:tc>
        <w:tc>
          <w:tcPr>
            <w:tcW w:type="dxa" w:w="4167"/>
          </w:tcPr>
          <w:p>
            <w:r/>
            <w:r>
              <w:rPr>
                <w:sz w:val="16"/>
              </w:rPr>
              <w:t>Monitorización: sin definición operativa de «declive rápido» y frecuencia ambigua</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DX-22</w:t>
            </w:r>
          </w:p>
        </w:tc>
        <w:tc>
          <w:tcPr>
            <w:tcW w:type="dxa" w:w="663"/>
          </w:tcPr>
          <w:p>
            <w:r/>
            <w:r>
              <w:rPr>
                <w:sz w:val="16"/>
              </w:rPr>
              <w:t>T18</w:t>
            </w:r>
          </w:p>
        </w:tc>
        <w:tc>
          <w:tcPr>
            <w:tcW w:type="dxa" w:w="1134"/>
          </w:tcPr>
          <w:p>
            <w:r/>
            <w:r>
              <w:rPr>
                <w:sz w:val="16"/>
              </w:rPr>
              <w:t>58</w:t>
            </w:r>
          </w:p>
        </w:tc>
        <w:tc>
          <w:tcPr>
            <w:tcW w:type="dxa" w:w="4167"/>
          </w:tcPr>
          <w:p>
            <w:r/>
            <w:r>
              <w:rPr>
                <w:sz w:val="16"/>
              </w:rPr>
              <w:t>Anomalías pulmonares intersticiales (ILA) y bronquiectasias: cifras mezcladas y ausencia de pautas de seguimiento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EPI-03</w:t>
            </w:r>
          </w:p>
        </w:tc>
        <w:tc>
          <w:tcPr>
            <w:tcW w:type="dxa" w:w="663"/>
          </w:tcPr>
          <w:p>
            <w:r/>
            <w:r>
              <w:rPr>
                <w:sz w:val="16"/>
              </w:rPr>
              <w:t>T18</w:t>
            </w:r>
          </w:p>
        </w:tc>
        <w:tc>
          <w:tcPr>
            <w:tcW w:type="dxa" w:w="1134"/>
          </w:tcPr>
          <w:p>
            <w:r/>
            <w:r>
              <w:rPr>
                <w:sz w:val="16"/>
              </w:rPr>
              <w:t>18, 30, 37, 44</w:t>
            </w:r>
          </w:p>
        </w:tc>
        <w:tc>
          <w:tcPr>
            <w:tcW w:type="dxa" w:w="4167"/>
          </w:tcPr>
          <w:p>
            <w:r/>
            <w:r>
              <w:rPr>
                <w:sz w:val="16"/>
              </w:rPr>
              <w:t>Las «nuevas oportunidades» del cap. 1 (pre-EPOC, PRISm, etiotipos) no llegan al cap. 2</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EPI-17</w:t>
            </w:r>
          </w:p>
        </w:tc>
        <w:tc>
          <w:tcPr>
            <w:tcW w:type="dxa" w:w="663"/>
          </w:tcPr>
          <w:p>
            <w:r/>
            <w:r>
              <w:rPr>
                <w:sz w:val="16"/>
              </w:rPr>
              <w:t>T18</w:t>
            </w:r>
          </w:p>
        </w:tc>
        <w:tc>
          <w:tcPr>
            <w:tcW w:type="dxa" w:w="1134"/>
          </w:tcPr>
          <w:p>
            <w:r/>
            <w:r>
              <w:rPr>
                <w:sz w:val="16"/>
              </w:rPr>
              <w:t>30</w:t>
            </w:r>
          </w:p>
        </w:tc>
        <w:tc>
          <w:tcPr>
            <w:tcW w:type="dxa" w:w="4167"/>
          </w:tcPr>
          <w:p>
            <w:r/>
            <w:r>
              <w:rPr>
                <w:sz w:val="16"/>
              </w:rPr>
              <w:t>Figure 1.3 (taxonomía): soporte textual insuficiente, categorías solapadas y fuente inconsistente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EQ-12</w:t>
            </w:r>
          </w:p>
        </w:tc>
        <w:tc>
          <w:tcPr>
            <w:tcW w:type="dxa" w:w="663"/>
          </w:tcPr>
          <w:p>
            <w:r/>
            <w:r>
              <w:rPr>
                <w:sz w:val="16"/>
              </w:rPr>
              <w:t>T18</w:t>
            </w:r>
          </w:p>
        </w:tc>
        <w:tc>
          <w:tcPr>
            <w:tcW w:type="dxa" w:w="1134"/>
          </w:tcPr>
          <w:p>
            <w:r/>
            <w:r>
              <w:rPr>
                <w:sz w:val="16"/>
              </w:rPr>
              <w:t>42</w:t>
            </w:r>
          </w:p>
        </w:tc>
        <w:tc>
          <w:tcPr>
            <w:tcW w:type="dxa" w:w="4167"/>
          </w:tcPr>
          <w:p>
            <w:r/>
            <w:r>
              <w:rPr>
                <w:sz w:val="16"/>
              </w:rPr>
              <w:t>GLI-Global: falta analizar su impacto en LMIC y las implicaciones para los umbrales terapéuticos</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MET-18</w:t>
            </w:r>
          </w:p>
        </w:tc>
        <w:tc>
          <w:tcPr>
            <w:tcW w:type="dxa" w:w="663"/>
          </w:tcPr>
          <w:p>
            <w:r/>
            <w:r>
              <w:rPr>
                <w:sz w:val="16"/>
              </w:rPr>
              <w:t>T19</w:t>
            </w:r>
          </w:p>
        </w:tc>
        <w:tc>
          <w:tcPr>
            <w:tcW w:type="dxa" w:w="1134"/>
          </w:tcPr>
          <w:p>
            <w:r/>
            <w:r>
              <w:rPr>
                <w:sz w:val="16"/>
              </w:rPr>
              <w:t>89, 133, 205</w:t>
            </w:r>
          </w:p>
        </w:tc>
        <w:tc>
          <w:tcPr>
            <w:tcW w:type="dxa" w:w="4167"/>
          </w:tcPr>
          <w:p>
            <w:r/>
            <w:r>
              <w:rPr>
                <w:sz w:val="16"/>
              </w:rPr>
              <w:t>CPAP en el solapamiento EPOC-AOS: lenguaje causal a partir de estudios observacionales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MUL-08</w:t>
            </w:r>
          </w:p>
        </w:tc>
        <w:tc>
          <w:tcPr>
            <w:tcW w:type="dxa" w:w="663"/>
          </w:tcPr>
          <w:p>
            <w:r/>
            <w:r>
              <w:rPr>
                <w:sz w:val="16"/>
              </w:rPr>
              <w:t>T19</w:t>
            </w:r>
          </w:p>
        </w:tc>
        <w:tc>
          <w:tcPr>
            <w:tcW w:type="dxa" w:w="1134"/>
          </w:tcPr>
          <w:p>
            <w:r/>
            <w:r>
              <w:rPr>
                <w:sz w:val="16"/>
              </w:rPr>
              <w:t>129</w:t>
            </w:r>
          </w:p>
        </w:tc>
        <w:tc>
          <w:tcPr>
            <w:tcW w:type="dxa" w:w="4167"/>
          </w:tcPr>
          <w:p>
            <w:r/>
            <w:r>
              <w:rPr>
                <w:sz w:val="16"/>
              </w:rPr>
              <w:t>Enfermedad arterial periférica: abordaje reducido a la cirugía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MUL-13</w:t>
            </w:r>
          </w:p>
        </w:tc>
        <w:tc>
          <w:tcPr>
            <w:tcW w:type="dxa" w:w="663"/>
          </w:tcPr>
          <w:p>
            <w:r/>
            <w:r>
              <w:rPr>
                <w:sz w:val="16"/>
              </w:rPr>
              <w:t>T19</w:t>
            </w:r>
          </w:p>
        </w:tc>
        <w:tc>
          <w:tcPr>
            <w:tcW w:type="dxa" w:w="1134"/>
          </w:tcPr>
          <w:p>
            <w:r/>
            <w:r>
              <w:rPr>
                <w:sz w:val="16"/>
              </w:rPr>
              <w:t>123, 125</w:t>
            </w:r>
          </w:p>
        </w:tc>
        <w:tc>
          <w:tcPr>
            <w:tcW w:type="dxa" w:w="4167"/>
          </w:tcPr>
          <w:p>
            <w:r/>
            <w:r>
              <w:rPr>
                <w:sz w:val="16"/>
              </w:rPr>
              <w:t>Marco geriátrico: «4Ms» mal atribuidas al IHI, definición atípica de multimorbilidad, fragilidad sin herramienta y polifarmacia sin desprescripción</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MUL-16</w:t>
            </w:r>
          </w:p>
        </w:tc>
        <w:tc>
          <w:tcPr>
            <w:tcW w:type="dxa" w:w="663"/>
          </w:tcPr>
          <w:p>
            <w:r/>
            <w:r>
              <w:rPr>
                <w:sz w:val="16"/>
              </w:rPr>
              <w:t>T19</w:t>
            </w:r>
          </w:p>
        </w:tc>
        <w:tc>
          <w:tcPr>
            <w:tcW w:type="dxa" w:w="1134"/>
          </w:tcPr>
          <w:p>
            <w:r/>
            <w:r>
              <w:rPr>
                <w:sz w:val="16"/>
              </w:rPr>
              <w:t>134</w:t>
            </w:r>
          </w:p>
        </w:tc>
        <w:tc>
          <w:tcPr>
            <w:tcW w:type="dxa" w:w="4167"/>
          </w:tcPr>
          <w:p>
            <w:r/>
            <w:r>
              <w:rPr>
                <w:sz w:val="16"/>
              </w:rPr>
              <w:t>Deterioro cognitivo: MMSE como primera opción, derivación mal dirigida y ausencia del delirium</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MUL-17</w:t>
            </w:r>
          </w:p>
        </w:tc>
        <w:tc>
          <w:tcPr>
            <w:tcW w:type="dxa" w:w="663"/>
          </w:tcPr>
          <w:p>
            <w:r/>
            <w:r>
              <w:rPr>
                <w:sz w:val="16"/>
              </w:rPr>
              <w:t>T19</w:t>
            </w:r>
          </w:p>
        </w:tc>
        <w:tc>
          <w:tcPr>
            <w:tcW w:type="dxa" w:w="1134"/>
          </w:tcPr>
          <w:p>
            <w:r/>
            <w:r>
              <w:rPr>
                <w:sz w:val="16"/>
              </w:rPr>
              <w:t>134</w:t>
            </w:r>
          </w:p>
        </w:tc>
        <w:tc>
          <w:tcPr>
            <w:tcW w:type="dxa" w:w="4167"/>
          </w:tcPr>
          <w:p>
            <w:r/>
            <w:r>
              <w:rPr>
                <w:sz w:val="16"/>
              </w:rPr>
              <w:t>Diabetes: mensaje ambiguo sobre los corticoides sistémicos e infravaloración de iSGLT2 y AR-GLP-1</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MUL-18</w:t>
            </w:r>
          </w:p>
        </w:tc>
        <w:tc>
          <w:tcPr>
            <w:tcW w:type="dxa" w:w="663"/>
          </w:tcPr>
          <w:p>
            <w:r/>
            <w:r>
              <w:rPr>
                <w:sz w:val="16"/>
              </w:rPr>
              <w:t>T19</w:t>
            </w:r>
          </w:p>
        </w:tc>
        <w:tc>
          <w:tcPr>
            <w:tcW w:type="dxa" w:w="1134"/>
          </w:tcPr>
          <w:p>
            <w:r/>
            <w:r>
              <w:rPr>
                <w:sz w:val="16"/>
              </w:rPr>
              <w:t>135</w:t>
            </w:r>
          </w:p>
        </w:tc>
        <w:tc>
          <w:tcPr>
            <w:tcW w:type="dxa" w:w="4167"/>
          </w:tcPr>
          <w:p>
            <w:r/>
            <w:r>
              <w:rPr>
                <w:sz w:val="16"/>
              </w:rPr>
              <w:t>ERGE: beneficio de los IBP sobredimensionado y sin advertir de sus riesgos ni de la desprescripción</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MUL-19</w:t>
            </w:r>
          </w:p>
        </w:tc>
        <w:tc>
          <w:tcPr>
            <w:tcW w:type="dxa" w:w="663"/>
          </w:tcPr>
          <w:p>
            <w:r/>
            <w:r>
              <w:rPr>
                <w:sz w:val="16"/>
              </w:rPr>
              <w:t>T19</w:t>
            </w:r>
          </w:p>
        </w:tc>
        <w:tc>
          <w:tcPr>
            <w:tcW w:type="dxa" w:w="1134"/>
          </w:tcPr>
          <w:p>
            <w:r/>
            <w:r>
              <w:rPr>
                <w:sz w:val="16"/>
              </w:rPr>
              <w:t>135</w:t>
            </w:r>
          </w:p>
        </w:tc>
        <w:tc>
          <w:tcPr>
            <w:tcW w:type="dxa" w:w="4167"/>
          </w:tcPr>
          <w:p>
            <w:r/>
            <w:r>
              <w:rPr>
                <w:sz w:val="16"/>
              </w:rPr>
              <w:t>Esteatosis hepática: retroceso a NAFLD, diagnóstico sin FIB-4 ni elastografía y semaglutida sin actualizar</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MUL-20</w:t>
            </w:r>
          </w:p>
        </w:tc>
        <w:tc>
          <w:tcPr>
            <w:tcW w:type="dxa" w:w="663"/>
          </w:tcPr>
          <w:p>
            <w:r/>
            <w:r>
              <w:rPr>
                <w:sz w:val="16"/>
              </w:rPr>
              <w:t>T19</w:t>
            </w:r>
          </w:p>
        </w:tc>
        <w:tc>
          <w:tcPr>
            <w:tcW w:type="dxa" w:w="1134"/>
          </w:tcPr>
          <w:p>
            <w:r/>
            <w:r>
              <w:rPr>
                <w:sz w:val="16"/>
              </w:rPr>
              <w:t>123, 126, 136</w:t>
            </w:r>
          </w:p>
        </w:tc>
        <w:tc>
          <w:tcPr>
            <w:tcW w:type="dxa" w:w="4167"/>
          </w:tcPr>
          <w:p>
            <w:r/>
            <w:r>
              <w:rPr>
                <w:sz w:val="16"/>
              </w:rPr>
              <w:t>MOLT: definición distinta en el punto clave, el texto y la Fig. 5.2, y beneficio no respaldado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MUL-21</w:t>
            </w:r>
          </w:p>
        </w:tc>
        <w:tc>
          <w:tcPr>
            <w:tcW w:type="dxa" w:w="663"/>
          </w:tcPr>
          <w:p>
            <w:r/>
            <w:r>
              <w:rPr>
                <w:sz w:val="16"/>
              </w:rPr>
              <w:t>T19</w:t>
            </w:r>
          </w:p>
        </w:tc>
        <w:tc>
          <w:tcPr>
            <w:tcW w:type="dxa" w:w="1134"/>
          </w:tcPr>
          <w:p>
            <w:r/>
            <w:r>
              <w:rPr>
                <w:sz w:val="16"/>
              </w:rPr>
              <w:t>136</w:t>
            </w:r>
          </w:p>
        </w:tc>
        <w:tc>
          <w:tcPr>
            <w:tcW w:type="dxa" w:w="4167"/>
          </w:tcPr>
          <w:p>
            <w:r/>
            <w:r>
              <w:rPr>
                <w:sz w:val="16"/>
              </w:rPr>
              <w:t>Osteoporosis: derivación al especialista en lugar de tratamiento de primera línea; falta la osteoporosis inducida por glucocorticoides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MUL-22</w:t>
            </w:r>
          </w:p>
        </w:tc>
        <w:tc>
          <w:tcPr>
            <w:tcW w:type="dxa" w:w="663"/>
          </w:tcPr>
          <w:p>
            <w:r/>
            <w:r>
              <w:rPr>
                <w:sz w:val="16"/>
              </w:rPr>
              <w:t>T19</w:t>
            </w:r>
          </w:p>
        </w:tc>
        <w:tc>
          <w:tcPr>
            <w:tcW w:type="dxa" w:w="1134"/>
          </w:tcPr>
          <w:p>
            <w:r/>
            <w:r>
              <w:rPr>
                <w:sz w:val="16"/>
              </w:rPr>
              <w:t>136</w:t>
            </w:r>
          </w:p>
        </w:tc>
        <w:tc>
          <w:tcPr>
            <w:tcW w:type="dxa" w:w="4167"/>
          </w:tcPr>
          <w:p>
            <w:r/>
            <w:r>
              <w:rPr>
                <w:sz w:val="16"/>
              </w:rPr>
              <w:t>Riñón: «renal failure = FG &lt;60» sin seguir KDIGO 2024; faltan cistatina C, cociente albúmina/creatinina e iSGLT2</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MUL-23</w:t>
            </w:r>
          </w:p>
        </w:tc>
        <w:tc>
          <w:tcPr>
            <w:tcW w:type="dxa" w:w="663"/>
          </w:tcPr>
          <w:p>
            <w:r/>
            <w:r>
              <w:rPr>
                <w:sz w:val="16"/>
              </w:rPr>
              <w:t>T19</w:t>
            </w:r>
          </w:p>
        </w:tc>
        <w:tc>
          <w:tcPr>
            <w:tcW w:type="dxa" w:w="1134"/>
          </w:tcPr>
          <w:p>
            <w:r/>
            <w:r>
              <w:rPr>
                <w:sz w:val="16"/>
              </w:rPr>
              <w:t>87, 137</w:t>
            </w:r>
          </w:p>
        </w:tc>
        <w:tc>
          <w:tcPr>
            <w:tcW w:type="dxa" w:w="4167"/>
          </w:tcPr>
          <w:p>
            <w:r/>
            <w:r>
              <w:rPr>
                <w:sz w:val="16"/>
              </w:rPr>
              <w:t>Anemia y policitemia: «andrógenos» como causa de anemia y umbral distinto del de la OCD (cap. 3)</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MUL-24</w:t>
            </w:r>
          </w:p>
        </w:tc>
        <w:tc>
          <w:tcPr>
            <w:tcW w:type="dxa" w:w="663"/>
          </w:tcPr>
          <w:p>
            <w:r/>
            <w:r>
              <w:rPr>
                <w:sz w:val="16"/>
              </w:rPr>
              <w:t>T19</w:t>
            </w:r>
          </w:p>
        </w:tc>
        <w:tc>
          <w:tcPr>
            <w:tcW w:type="dxa" w:w="1134"/>
          </w:tcPr>
          <w:p>
            <w:r/>
            <w:r>
              <w:rPr>
                <w:sz w:val="16"/>
              </w:rPr>
              <w:t>137</w:t>
            </w:r>
          </w:p>
        </w:tc>
        <w:tc>
          <w:tcPr>
            <w:tcW w:type="dxa" w:w="4167"/>
          </w:tcPr>
          <w:p>
            <w:r/>
            <w:r>
              <w:rPr>
                <w:sz w:val="16"/>
              </w:rPr>
              <w:t>Riesgo quirúrgico: referencias de 2007-2009 y algoritmo de resección pulmonar desactualizado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NOV-13</w:t>
            </w:r>
          </w:p>
        </w:tc>
        <w:tc>
          <w:tcPr>
            <w:tcW w:type="dxa" w:w="663"/>
          </w:tcPr>
          <w:p>
            <w:r/>
            <w:r>
              <w:rPr>
                <w:sz w:val="16"/>
              </w:rPr>
              <w:t>T19</w:t>
            </w:r>
          </w:p>
        </w:tc>
        <w:tc>
          <w:tcPr>
            <w:tcW w:type="dxa" w:w="1134"/>
          </w:tcPr>
          <w:p>
            <w:r/>
            <w:r>
              <w:rPr>
                <w:sz w:val="16"/>
              </w:rPr>
              <w:t>127, 164</w:t>
            </w:r>
          </w:p>
        </w:tc>
        <w:tc>
          <w:tcPr>
            <w:tcW w:type="dxa" w:w="4167"/>
          </w:tcPr>
          <w:p>
            <w:r/>
            <w:r>
              <w:rPr>
                <w:sz w:val="16"/>
              </w:rPr>
              <w:t>BICS (bisoprolol, JAMA 2024) citado pero no descrito; el mensaje sobre betabloqueantes queda sesgado hacia el daño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REH-14</w:t>
            </w:r>
          </w:p>
        </w:tc>
        <w:tc>
          <w:tcPr>
            <w:tcW w:type="dxa" w:w="663"/>
          </w:tcPr>
          <w:p>
            <w:r/>
            <w:r>
              <w:rPr>
                <w:sz w:val="16"/>
              </w:rPr>
              <w:t>T19</w:t>
            </w:r>
          </w:p>
        </w:tc>
        <w:tc>
          <w:tcPr>
            <w:tcW w:type="dxa" w:w="1134"/>
          </w:tcPr>
          <w:p>
            <w:r/>
            <w:r>
              <w:rPr>
                <w:sz w:val="16"/>
              </w:rPr>
              <w:t>89, 133</w:t>
            </w:r>
          </w:p>
        </w:tc>
        <w:tc>
          <w:tcPr>
            <w:tcW w:type="dxa" w:w="4167"/>
          </w:tcPr>
          <w:p>
            <w:r/>
            <w:r>
              <w:rPr>
                <w:sz w:val="16"/>
              </w:rPr>
              <w:t>CPAP en el síndrome de solapamiento EPOC-SAOS: beneficio de supervivencia afirmado como «claro» con evidencia observacional, en un párrafo duplicado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EQ-22</w:t>
            </w:r>
          </w:p>
        </w:tc>
        <w:tc>
          <w:tcPr>
            <w:tcW w:type="dxa" w:w="663"/>
          </w:tcPr>
          <w:p>
            <w:r/>
            <w:r>
              <w:rPr>
                <w:sz w:val="16"/>
              </w:rPr>
              <w:t>T20</w:t>
            </w:r>
          </w:p>
        </w:tc>
        <w:tc>
          <w:tcPr>
            <w:tcW w:type="dxa" w:w="1134"/>
          </w:tcPr>
          <w:p>
            <w:r/>
            <w:r>
              <w:rPr>
                <w:sz w:val="16"/>
              </w:rPr>
              <w:t>26, 32, 142, 143, 146, 173</w:t>
            </w:r>
          </w:p>
        </w:tc>
        <w:tc>
          <w:tcPr>
            <w:tcW w:type="dxa" w:w="4167"/>
          </w:tcPr>
          <w:p>
            <w:r/>
            <w:r>
              <w:rPr>
                <w:sz w:val="16"/>
              </w:rPr>
              <w:t>Ruralidad y brecha digital: la telesalud se presenta como más asequible sin considerar quién queda excluido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IA-01</w:t>
            </w:r>
          </w:p>
        </w:tc>
        <w:tc>
          <w:tcPr>
            <w:tcW w:type="dxa" w:w="663"/>
          </w:tcPr>
          <w:p>
            <w:r/>
            <w:r>
              <w:rPr>
                <w:sz w:val="16"/>
              </w:rPr>
              <w:t>T20</w:t>
            </w:r>
          </w:p>
        </w:tc>
        <w:tc>
          <w:tcPr>
            <w:tcW w:type="dxa" w:w="1134"/>
          </w:tcPr>
          <w:p>
            <w:r/>
            <w:r>
              <w:rPr>
                <w:sz w:val="16"/>
              </w:rPr>
              <w:t>146</w:t>
            </w:r>
          </w:p>
        </w:tc>
        <w:tc>
          <w:tcPr>
            <w:tcW w:type="dxa" w:w="4167"/>
          </w:tcPr>
          <w:p>
            <w:r/>
            <w:r>
              <w:rPr>
                <w:sz w:val="16"/>
              </w:rPr>
              <w:t>Revisión Cochrane de telesalud mal referenciada y resultados mal representados</w:t>
            </w:r>
          </w:p>
        </w:tc>
        <w:tc>
          <w:tcPr>
            <w:tcW w:type="dxa" w:w="765"/>
          </w:tcPr>
          <w:p>
            <w:r/>
            <w:r>
              <w:rPr>
                <w:sz w:val="16"/>
              </w:rPr>
              <w:t>5</w:t>
            </w:r>
          </w:p>
        </w:tc>
        <w:tc>
          <w:tcPr>
            <w:tcW w:type="dxa" w:w="663"/>
          </w:tcPr>
          <w:p>
            <w:r/>
            <w:r>
              <w:rPr>
                <w:sz w:val="16"/>
              </w:rPr>
              <w:t>✔</w:t>
            </w:r>
          </w:p>
        </w:tc>
        <w:tc>
          <w:tcPr>
            <w:tcW w:type="dxa" w:w="1276"/>
          </w:tcPr>
          <w:p>
            <w:r/>
            <w:r>
              <w:rPr>
                <w:sz w:val="16"/>
              </w:rPr>
              <w:t>Parcial</w:t>
            </w:r>
          </w:p>
        </w:tc>
      </w:tr>
      <w:tr>
        <w:tc>
          <w:tcPr>
            <w:tcW w:type="dxa" w:w="969"/>
          </w:tcPr>
          <w:p>
            <w:r/>
            <w:r>
              <w:rPr>
                <w:sz w:val="16"/>
              </w:rPr>
              <w:t>IA-06</w:t>
            </w:r>
          </w:p>
        </w:tc>
        <w:tc>
          <w:tcPr>
            <w:tcW w:type="dxa" w:w="663"/>
          </w:tcPr>
          <w:p>
            <w:r/>
            <w:r>
              <w:rPr>
                <w:sz w:val="16"/>
              </w:rPr>
              <w:t>T20</w:t>
            </w:r>
          </w:p>
        </w:tc>
        <w:tc>
          <w:tcPr>
            <w:tcW w:type="dxa" w:w="1134"/>
          </w:tcPr>
          <w:p>
            <w:r/>
            <w:r>
              <w:rPr>
                <w:sz w:val="16"/>
              </w:rPr>
              <w:t>142</w:t>
            </w:r>
          </w:p>
        </w:tc>
        <w:tc>
          <w:tcPr>
            <w:tcW w:type="dxa" w:w="4167"/>
          </w:tcPr>
          <w:p>
            <w:r/>
            <w:r>
              <w:rPr>
                <w:sz w:val="16"/>
              </w:rPr>
              <w:t>"AI based interpretation strategies can reduce misdiagnosis": la evidencia es un estudio de lectores, no de pacientes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IA-08</w:t>
            </w:r>
          </w:p>
        </w:tc>
        <w:tc>
          <w:tcPr>
            <w:tcW w:type="dxa" w:w="663"/>
          </w:tcPr>
          <w:p>
            <w:r/>
            <w:r>
              <w:rPr>
                <w:sz w:val="16"/>
              </w:rPr>
              <w:t>T20</w:t>
            </w:r>
          </w:p>
        </w:tc>
        <w:tc>
          <w:tcPr>
            <w:tcW w:type="dxa" w:w="1134"/>
          </w:tcPr>
          <w:p>
            <w:r/>
            <w:r>
              <w:rPr>
                <w:sz w:val="16"/>
              </w:rPr>
              <w:t>144</w:t>
            </w:r>
          </w:p>
        </w:tc>
        <w:tc>
          <w:tcPr>
            <w:tcW w:type="dxa" w:w="4167"/>
          </w:tcPr>
          <w:p>
            <w:r/>
            <w:r>
              <w:rPr>
                <w:sz w:val="16"/>
              </w:rPr>
              <w:t>Biomarcadores de imagen: cita de un ensayo de asma y sobreafirmación sobre nódulos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IA-09</w:t>
            </w:r>
          </w:p>
        </w:tc>
        <w:tc>
          <w:tcPr>
            <w:tcW w:type="dxa" w:w="663"/>
          </w:tcPr>
          <w:p>
            <w:r/>
            <w:r>
              <w:rPr>
                <w:sz w:val="16"/>
              </w:rPr>
              <w:t>T20</w:t>
            </w:r>
          </w:p>
        </w:tc>
        <w:tc>
          <w:tcPr>
            <w:tcW w:type="dxa" w:w="1134"/>
          </w:tcPr>
          <w:p>
            <w:r/>
            <w:r>
              <w:rPr>
                <w:sz w:val="16"/>
              </w:rPr>
              <w:t>144</w:t>
            </w:r>
          </w:p>
        </w:tc>
        <w:tc>
          <w:tcPr>
            <w:tcW w:type="dxa" w:w="4167"/>
          </w:tcPr>
          <w:p>
            <w:r/>
            <w:r>
              <w:rPr>
                <w:sz w:val="16"/>
              </w:rPr>
              <w:t>"AI on omics data" con referencias que no son ómicas ni específicas de EPOC, y "clearly pave the way"</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IA-10</w:t>
            </w:r>
          </w:p>
        </w:tc>
        <w:tc>
          <w:tcPr>
            <w:tcW w:type="dxa" w:w="663"/>
          </w:tcPr>
          <w:p>
            <w:r/>
            <w:r>
              <w:rPr>
                <w:sz w:val="16"/>
              </w:rPr>
              <w:t>T20</w:t>
            </w:r>
          </w:p>
        </w:tc>
        <w:tc>
          <w:tcPr>
            <w:tcW w:type="dxa" w:w="1134"/>
          </w:tcPr>
          <w:p>
            <w:r/>
            <w:r>
              <w:rPr>
                <w:sz w:val="16"/>
              </w:rPr>
              <w:t>145</w:t>
            </w:r>
          </w:p>
        </w:tc>
        <w:tc>
          <w:tcPr>
            <w:tcW w:type="dxa" w:w="4167"/>
          </w:tcPr>
          <w:p>
            <w:r/>
            <w:r>
              <w:rPr>
                <w:sz w:val="16"/>
              </w:rPr>
              <w:t>Modelos fundacionales (Merlin): referencia incompleta y descripción inexacta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IA-14</w:t>
            </w:r>
          </w:p>
        </w:tc>
        <w:tc>
          <w:tcPr>
            <w:tcW w:type="dxa" w:w="663"/>
          </w:tcPr>
          <w:p>
            <w:r/>
            <w:r>
              <w:rPr>
                <w:sz w:val="16"/>
              </w:rPr>
              <w:t>T20</w:t>
            </w:r>
          </w:p>
        </w:tc>
        <w:tc>
          <w:tcPr>
            <w:tcW w:type="dxa" w:w="1134"/>
          </w:tcPr>
          <w:p>
            <w:r/>
            <w:r>
              <w:rPr>
                <w:sz w:val="16"/>
              </w:rPr>
              <w:t>145</w:t>
            </w:r>
          </w:p>
        </w:tc>
        <w:tc>
          <w:tcPr>
            <w:tcW w:type="dxa" w:w="4167"/>
          </w:tcPr>
          <w:p>
            <w:r/>
            <w:r>
              <w:rPr>
                <w:sz w:val="16"/>
              </w:rPr>
              <w:t>CDS en multimorbilidad: prohibir acrónimos no es realista y no hay evidencia del beneficio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IA-16</w:t>
            </w:r>
          </w:p>
        </w:tc>
        <w:tc>
          <w:tcPr>
            <w:tcW w:type="dxa" w:w="663"/>
          </w:tcPr>
          <w:p>
            <w:r/>
            <w:r>
              <w:rPr>
                <w:sz w:val="16"/>
              </w:rPr>
              <w:t>T20</w:t>
            </w:r>
          </w:p>
        </w:tc>
        <w:tc>
          <w:tcPr>
            <w:tcW w:type="dxa" w:w="1134"/>
          </w:tcPr>
          <w:p>
            <w:r/>
            <w:r>
              <w:rPr>
                <w:sz w:val="16"/>
              </w:rPr>
              <w:t>145</w:t>
            </w:r>
          </w:p>
        </w:tc>
        <w:tc>
          <w:tcPr>
            <w:tcW w:type="dxa" w:w="4167"/>
          </w:tcPr>
          <w:p>
            <w:r/>
            <w:r>
              <w:rPr>
                <w:sz w:val="16"/>
              </w:rPr>
              <w:t>Telemonitorización e inhaladores inteligentes: confusión entre IA y telemonitorización, y referencias que no respaldan "the potential … is large"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IA-18</w:t>
            </w:r>
          </w:p>
        </w:tc>
        <w:tc>
          <w:tcPr>
            <w:tcW w:type="dxa" w:w="663"/>
          </w:tcPr>
          <w:p>
            <w:r/>
            <w:r>
              <w:rPr>
                <w:sz w:val="16"/>
              </w:rPr>
              <w:t>T20</w:t>
            </w:r>
          </w:p>
        </w:tc>
        <w:tc>
          <w:tcPr>
            <w:tcW w:type="dxa" w:w="1134"/>
          </w:tcPr>
          <w:p>
            <w:r/>
            <w:r>
              <w:rPr>
                <w:sz w:val="16"/>
              </w:rPr>
              <w:t>145</w:t>
            </w:r>
          </w:p>
        </w:tc>
        <w:tc>
          <w:tcPr>
            <w:tcW w:type="dxa" w:w="4167"/>
          </w:tcPr>
          <w:p>
            <w:r/>
            <w:r>
              <w:rPr>
                <w:sz w:val="16"/>
              </w:rPr>
              <w:t>Omisión de los ECAs neutros o negativos de telemonitorización y de la evidencia económica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IA-19</w:t>
            </w:r>
          </w:p>
        </w:tc>
        <w:tc>
          <w:tcPr>
            <w:tcW w:type="dxa" w:w="663"/>
          </w:tcPr>
          <w:p>
            <w:r/>
            <w:r>
              <w:rPr>
                <w:sz w:val="16"/>
              </w:rPr>
              <w:t>T20</w:t>
            </w:r>
          </w:p>
        </w:tc>
        <w:tc>
          <w:tcPr>
            <w:tcW w:type="dxa" w:w="1134"/>
          </w:tcPr>
          <w:p>
            <w:r/>
            <w:r>
              <w:rPr>
                <w:sz w:val="16"/>
              </w:rPr>
              <w:t>148</w:t>
            </w:r>
          </w:p>
        </w:tc>
        <w:tc>
          <w:tcPr>
            <w:tcW w:type="dxa" w:w="4167"/>
          </w:tcPr>
          <w:p>
            <w:r/>
            <w:r>
              <w:rPr>
                <w:sz w:val="16"/>
              </w:rPr>
              <w:t>Telerrehabilitación: redacción ambigua y omisión de las limitaciones señaladas en el Apéndice 4</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IA-20</w:t>
            </w:r>
          </w:p>
        </w:tc>
        <w:tc>
          <w:tcPr>
            <w:tcW w:type="dxa" w:w="663"/>
          </w:tcPr>
          <w:p>
            <w:r/>
            <w:r>
              <w:rPr>
                <w:sz w:val="16"/>
              </w:rPr>
              <w:t>T20</w:t>
            </w:r>
          </w:p>
        </w:tc>
        <w:tc>
          <w:tcPr>
            <w:tcW w:type="dxa" w:w="1134"/>
          </w:tcPr>
          <w:p>
            <w:r/>
            <w:r>
              <w:rPr>
                <w:sz w:val="16"/>
              </w:rPr>
              <w:t>148</w:t>
            </w:r>
          </w:p>
        </w:tc>
        <w:tc>
          <w:tcPr>
            <w:tcW w:type="dxa" w:w="4167"/>
          </w:tcPr>
          <w:p>
            <w:r/>
            <w:r>
              <w:rPr>
                <w:sz w:val="16"/>
              </w:rPr>
              <w:t>Automanejo: falta la magnitud del efecto, y "no studies to date" es inexacto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IA-21</w:t>
            </w:r>
          </w:p>
        </w:tc>
        <w:tc>
          <w:tcPr>
            <w:tcW w:type="dxa" w:w="663"/>
          </w:tcPr>
          <w:p>
            <w:r/>
            <w:r>
              <w:rPr>
                <w:sz w:val="16"/>
              </w:rPr>
              <w:t>T20</w:t>
            </w:r>
          </w:p>
        </w:tc>
        <w:tc>
          <w:tcPr>
            <w:tcW w:type="dxa" w:w="1134"/>
          </w:tcPr>
          <w:p>
            <w:r/>
            <w:r>
              <w:rPr>
                <w:sz w:val="16"/>
              </w:rPr>
              <w:t>6, 231</w:t>
            </w:r>
          </w:p>
        </w:tc>
        <w:tc>
          <w:tcPr>
            <w:tcW w:type="dxa" w:w="4167"/>
          </w:tcPr>
          <w:p>
            <w:r/>
            <w:r>
              <w:rPr>
                <w:sz w:val="16"/>
              </w:rPr>
              <w:t>Las referencias del Cap. 6 no siguen la metodología declarada por GOLD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IA-22</w:t>
            </w:r>
          </w:p>
        </w:tc>
        <w:tc>
          <w:tcPr>
            <w:tcW w:type="dxa" w:w="663"/>
          </w:tcPr>
          <w:p>
            <w:r/>
            <w:r>
              <w:rPr>
                <w:sz w:val="16"/>
              </w:rPr>
              <w:t>T20</w:t>
            </w:r>
          </w:p>
        </w:tc>
        <w:tc>
          <w:tcPr>
            <w:tcW w:type="dxa" w:w="1134"/>
          </w:tcPr>
          <w:p>
            <w:r/>
            <w:r>
              <w:rPr>
                <w:sz w:val="16"/>
              </w:rPr>
              <w:t>143, 144</w:t>
            </w:r>
          </w:p>
        </w:tc>
        <w:tc>
          <w:tcPr>
            <w:tcW w:type="dxa" w:w="4167"/>
          </w:tcPr>
          <w:p>
            <w:r/>
            <w:r>
              <w:rPr>
                <w:sz w:val="16"/>
              </w:rPr>
              <w:t>Sesgos y equidad tratados solo de forma genérica en la Figura 6.2, sin aplicarlos a las herramientas descritas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IA-23</w:t>
            </w:r>
          </w:p>
        </w:tc>
        <w:tc>
          <w:tcPr>
            <w:tcW w:type="dxa" w:w="663"/>
          </w:tcPr>
          <w:p>
            <w:r/>
            <w:r>
              <w:rPr>
                <w:sz w:val="16"/>
              </w:rPr>
              <w:t>T20</w:t>
            </w:r>
          </w:p>
        </w:tc>
        <w:tc>
          <w:tcPr>
            <w:tcW w:type="dxa" w:w="1134"/>
          </w:tcPr>
          <w:p>
            <w:r/>
            <w:r>
              <w:rPr>
                <w:sz w:val="16"/>
              </w:rPr>
              <w:t>146</w:t>
            </w:r>
          </w:p>
        </w:tc>
        <w:tc>
          <w:tcPr>
            <w:tcW w:type="dxa" w:w="4167"/>
          </w:tcPr>
          <w:p>
            <w:r/>
            <w:r>
              <w:rPr>
                <w:sz w:val="16"/>
              </w:rPr>
              <w:t>Criterios de triaje para la teleconsulta sin requisitos digitales, de privacidad ni de seguridad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EPI-04</w:t>
            </w:r>
          </w:p>
        </w:tc>
        <w:tc>
          <w:tcPr>
            <w:tcW w:type="dxa" w:w="663"/>
          </w:tcPr>
          <w:p>
            <w:r/>
            <w:r>
              <w:rPr>
                <w:sz w:val="16"/>
              </w:rPr>
              <w:t>T21</w:t>
            </w:r>
          </w:p>
        </w:tc>
        <w:tc>
          <w:tcPr>
            <w:tcW w:type="dxa" w:w="1134"/>
          </w:tcPr>
          <w:p>
            <w:r/>
            <w:r>
              <w:rPr>
                <w:sz w:val="16"/>
              </w:rPr>
              <w:t>6</w:t>
            </w:r>
          </w:p>
        </w:tc>
        <w:tc>
          <w:tcPr>
            <w:tcW w:type="dxa" w:w="4167"/>
          </w:tcPr>
          <w:p>
            <w:r/>
            <w:r>
              <w:rPr>
                <w:sz w:val="16"/>
              </w:rPr>
              <w:t>Metodología: lo declarado no se corresponde con lo citado ni con el proceso real</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EPI-05</w:t>
            </w:r>
          </w:p>
        </w:tc>
        <w:tc>
          <w:tcPr>
            <w:tcW w:type="dxa" w:w="663"/>
          </w:tcPr>
          <w:p>
            <w:r/>
            <w:r>
              <w:rPr>
                <w:sz w:val="16"/>
              </w:rPr>
              <w:t>T21</w:t>
            </w:r>
          </w:p>
        </w:tc>
        <w:tc>
          <w:tcPr>
            <w:tcW w:type="dxa" w:w="1134"/>
          </w:tcPr>
          <w:p>
            <w:r/>
            <w:r>
              <w:rPr>
                <w:sz w:val="16"/>
              </w:rPr>
              <w:t>13, 14, 160</w:t>
            </w:r>
          </w:p>
        </w:tc>
        <w:tc>
          <w:tcPr>
            <w:tcW w:type="dxa" w:w="4167"/>
          </w:tcPr>
          <w:p>
            <w:r/>
            <w:r>
              <w:rPr>
                <w:sz w:val="16"/>
              </w:rPr>
              <w:t>Table A (niveles de evidencia): definiciones internamente incoherentes y aplicación heterogénea</w:t>
            </w:r>
          </w:p>
        </w:tc>
        <w:tc>
          <w:tcPr>
            <w:tcW w:type="dxa" w:w="765"/>
          </w:tcPr>
          <w:p>
            <w:r/>
            <w:r>
              <w:rPr>
                <w:sz w:val="16"/>
              </w:rPr>
              <w:t>4</w:t>
            </w:r>
          </w:p>
        </w:tc>
        <w:tc>
          <w:tcPr>
            <w:tcW w:type="dxa" w:w="663"/>
          </w:tcPr>
          <w:p>
            <w:r/>
            <w:r>
              <w:rPr>
                <w:sz w:val="16"/>
              </w:rPr>
              <w:t>✖</w:t>
            </w:r>
          </w:p>
        </w:tc>
        <w:tc>
          <w:tcPr>
            <w:tcW w:type="dxa" w:w="1276"/>
          </w:tcPr>
          <w:p>
            <w:r/>
            <w:r>
              <w:rPr>
                <w:sz w:val="16"/>
              </w:rPr>
              <w:t>Parcial</w:t>
            </w:r>
          </w:p>
        </w:tc>
      </w:tr>
      <w:tr>
        <w:tc>
          <w:tcPr>
            <w:tcW w:type="dxa" w:w="969"/>
          </w:tcPr>
          <w:p>
            <w:r/>
            <w:r>
              <w:rPr>
                <w:sz w:val="16"/>
              </w:rPr>
              <w:t>MET-02</w:t>
            </w:r>
          </w:p>
        </w:tc>
        <w:tc>
          <w:tcPr>
            <w:tcW w:type="dxa" w:w="663"/>
          </w:tcPr>
          <w:p>
            <w:r/>
            <w:r>
              <w:rPr>
                <w:sz w:val="16"/>
              </w:rPr>
              <w:t>T21</w:t>
            </w:r>
          </w:p>
        </w:tc>
        <w:tc>
          <w:tcPr>
            <w:tcW w:type="dxa" w:w="1134"/>
          </w:tcPr>
          <w:p>
            <w:r/>
            <w:r>
              <w:rPr>
                <w:sz w:val="16"/>
              </w:rPr>
              <w:t>7, 14</w:t>
            </w:r>
          </w:p>
        </w:tc>
        <w:tc>
          <w:tcPr>
            <w:tcW w:type="dxa" w:w="4167"/>
          </w:tcPr>
          <w:p>
            <w:r/>
            <w:r>
              <w:rPr>
                <w:sz w:val="16"/>
              </w:rPr>
              <w:t>Tabla A: jerarquía incoherente, sin evaluación del riesgo de sesgo y sin fuerza de recomendación</w:t>
            </w:r>
          </w:p>
        </w:tc>
        <w:tc>
          <w:tcPr>
            <w:tcW w:type="dxa" w:w="765"/>
          </w:tcPr>
          <w:p>
            <w:r/>
            <w:r>
              <w:rPr>
                <w:sz w:val="16"/>
              </w:rPr>
              <w:t>—</w:t>
            </w:r>
          </w:p>
        </w:tc>
        <w:tc>
          <w:tcPr>
            <w:tcW w:type="dxa" w:w="663"/>
          </w:tcPr>
          <w:p>
            <w:r/>
            <w:r>
              <w:rPr>
                <w:sz w:val="16"/>
              </w:rPr>
              <w:t>✖</w:t>
            </w:r>
          </w:p>
        </w:tc>
        <w:tc>
          <w:tcPr>
            <w:tcW w:type="dxa" w:w="1276"/>
          </w:tcPr>
          <w:p>
            <w:r/>
            <w:r>
              <w:rPr>
                <w:sz w:val="16"/>
              </w:rPr>
              <w:t>Parcial</w:t>
            </w:r>
          </w:p>
        </w:tc>
      </w:tr>
      <w:tr>
        <w:tc>
          <w:tcPr>
            <w:tcW w:type="dxa" w:w="969"/>
          </w:tcPr>
          <w:p>
            <w:r/>
            <w:r>
              <w:rPr>
                <w:sz w:val="16"/>
              </w:rPr>
              <w:t>MET-05</w:t>
            </w:r>
          </w:p>
        </w:tc>
        <w:tc>
          <w:tcPr>
            <w:tcW w:type="dxa" w:w="663"/>
          </w:tcPr>
          <w:p>
            <w:r/>
            <w:r>
              <w:rPr>
                <w:sz w:val="16"/>
              </w:rPr>
              <w:t>T21</w:t>
            </w:r>
          </w:p>
        </w:tc>
        <w:tc>
          <w:tcPr>
            <w:tcW w:type="dxa" w:w="1134"/>
          </w:tcPr>
          <w:p>
            <w:r/>
            <w:r>
              <w:rPr>
                <w:sz w:val="16"/>
              </w:rPr>
              <w:t>6</w:t>
            </w:r>
          </w:p>
        </w:tc>
        <w:tc>
          <w:tcPr>
            <w:tcW w:type="dxa" w:w="4167"/>
          </w:tcPr>
          <w:p>
            <w:r/>
            <w:r>
              <w:rPr>
                <w:sz w:val="16"/>
              </w:rPr>
              <w:t>Sin participación de pacientes, revisión externa, consulta pública ni metodólogo</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MET-07</w:t>
            </w:r>
          </w:p>
        </w:tc>
        <w:tc>
          <w:tcPr>
            <w:tcW w:type="dxa" w:w="663"/>
          </w:tcPr>
          <w:p>
            <w:r/>
            <w:r>
              <w:rPr>
                <w:sz w:val="16"/>
              </w:rPr>
              <w:t>T21</w:t>
            </w:r>
          </w:p>
        </w:tc>
        <w:tc>
          <w:tcPr>
            <w:tcW w:type="dxa" w:w="1134"/>
          </w:tcPr>
          <w:p>
            <w:r/>
            <w:r>
              <w:rPr>
                <w:sz w:val="16"/>
              </w:rPr>
              <w:t>64, 66, 69, 172</w:t>
            </w:r>
          </w:p>
        </w:tc>
        <w:tc>
          <w:tcPr>
            <w:tcW w:type="dxa" w:w="4167"/>
          </w:tcPr>
          <w:p>
            <w:r/>
            <w:r>
              <w:rPr>
                <w:sz w:val="16"/>
              </w:rPr>
              <w:t>Niveles inflados para afirmaciones observacionales o sin ECA en EPOC</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MET-08</w:t>
            </w:r>
          </w:p>
        </w:tc>
        <w:tc>
          <w:tcPr>
            <w:tcW w:type="dxa" w:w="663"/>
          </w:tcPr>
          <w:p>
            <w:r/>
            <w:r>
              <w:rPr>
                <w:sz w:val="16"/>
              </w:rPr>
              <w:t>T21</w:t>
            </w:r>
          </w:p>
        </w:tc>
        <w:tc>
          <w:tcPr>
            <w:tcW w:type="dxa" w:w="1134"/>
          </w:tcPr>
          <w:p>
            <w:r/>
            <w:r>
              <w:rPr>
                <w:sz w:val="16"/>
              </w:rPr>
              <w:t>160</w:t>
            </w:r>
          </w:p>
        </w:tc>
        <w:tc>
          <w:tcPr>
            <w:tcW w:type="dxa" w:w="4167"/>
          </w:tcPr>
          <w:p>
            <w:r/>
            <w:r>
              <w:rPr>
                <w:sz w:val="16"/>
              </w:rPr>
              <w:t>Mucolíticos: la recomendación tiene un nivel mayor que la evidencia en la que se basa</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MET-10</w:t>
            </w:r>
          </w:p>
        </w:tc>
        <w:tc>
          <w:tcPr>
            <w:tcW w:type="dxa" w:w="663"/>
          </w:tcPr>
          <w:p>
            <w:r/>
            <w:r>
              <w:rPr>
                <w:sz w:val="16"/>
              </w:rPr>
              <w:t>T21</w:t>
            </w:r>
          </w:p>
        </w:tc>
        <w:tc>
          <w:tcPr>
            <w:tcW w:type="dxa" w:w="1134"/>
          </w:tcPr>
          <w:p>
            <w:r/>
            <w:r>
              <w:rPr>
                <w:sz w:val="16"/>
              </w:rPr>
              <w:t>122, 141, 160</w:t>
            </w:r>
          </w:p>
        </w:tc>
        <w:tc>
          <w:tcPr>
            <w:tcW w:type="dxa" w:w="4167"/>
          </w:tcPr>
          <w:p>
            <w:r/>
            <w:r>
              <w:rPr>
                <w:sz w:val="16"/>
              </w:rPr>
              <w:t>Recomendaciones clave sin nivel de evidencia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NOV-15</w:t>
            </w:r>
          </w:p>
        </w:tc>
        <w:tc>
          <w:tcPr>
            <w:tcW w:type="dxa" w:w="663"/>
          </w:tcPr>
          <w:p>
            <w:r/>
            <w:r>
              <w:rPr>
                <w:sz w:val="16"/>
              </w:rPr>
              <w:t>T21</w:t>
            </w:r>
          </w:p>
        </w:tc>
        <w:tc>
          <w:tcPr>
            <w:tcW w:type="dxa" w:w="1134"/>
          </w:tcPr>
          <w:p>
            <w:r/>
            <w:r>
              <w:rPr>
                <w:sz w:val="16"/>
              </w:rPr>
              <w:t>122, 160, 163, 167</w:t>
            </w:r>
          </w:p>
        </w:tc>
        <w:tc>
          <w:tcPr>
            <w:tcW w:type="dxa" w:w="4167"/>
          </w:tcPr>
          <w:p>
            <w:r/>
            <w:r>
              <w:rPr>
                <w:sz w:val="16"/>
              </w:rPr>
              <w:t>Mucolíticos: niveles de evidencia contradictorios y presentación sin restricciones en la Fig. 4.11</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REH-18</w:t>
            </w:r>
          </w:p>
        </w:tc>
        <w:tc>
          <w:tcPr>
            <w:tcW w:type="dxa" w:w="663"/>
          </w:tcPr>
          <w:p>
            <w:r/>
            <w:r>
              <w:rPr>
                <w:sz w:val="16"/>
              </w:rPr>
              <w:t>T21</w:t>
            </w:r>
          </w:p>
        </w:tc>
        <w:tc>
          <w:tcPr>
            <w:tcW w:type="dxa" w:w="1134"/>
          </w:tcPr>
          <w:p>
            <w:r/>
            <w:r>
              <w:rPr>
                <w:sz w:val="16"/>
              </w:rPr>
              <w:t>14, 172</w:t>
            </w:r>
          </w:p>
        </w:tc>
        <w:tc>
          <w:tcPr>
            <w:tcW w:type="dxa" w:w="4167"/>
          </w:tcPr>
          <w:p>
            <w:r/>
            <w:r>
              <w:rPr>
                <w:sz w:val="16"/>
              </w:rPr>
              <w:t>Evidencia A asignada a una afirmación pronóstica observacional («physical activity is a strong predictor of mortality»)</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COH-14</w:t>
            </w:r>
          </w:p>
        </w:tc>
        <w:tc>
          <w:tcPr>
            <w:tcW w:type="dxa" w:w="663"/>
          </w:tcPr>
          <w:p>
            <w:r/>
            <w:r>
              <w:rPr>
                <w:sz w:val="16"/>
              </w:rPr>
              <w:t>T23</w:t>
            </w:r>
          </w:p>
        </w:tc>
        <w:tc>
          <w:tcPr>
            <w:tcW w:type="dxa" w:w="1134"/>
          </w:tcPr>
          <w:p>
            <w:r/>
            <w:r>
              <w:rPr>
                <w:sz w:val="16"/>
              </w:rPr>
              <w:t>5, 78, 87, 94, 155</w:t>
            </w:r>
          </w:p>
        </w:tc>
        <w:tc>
          <w:tcPr>
            <w:tcW w:type="dxa" w:w="4167"/>
          </w:tcPr>
          <w:p>
            <w:r/>
            <w:r>
              <w:rPr>
                <w:sz w:val="16"/>
              </w:rPr>
              <w:t>Referencias cruzadas a figuras erróneas o que no sostienen lo que se afirma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COH-15</w:t>
            </w:r>
          </w:p>
        </w:tc>
        <w:tc>
          <w:tcPr>
            <w:tcW w:type="dxa" w:w="663"/>
          </w:tcPr>
          <w:p>
            <w:r/>
            <w:r>
              <w:rPr>
                <w:sz w:val="16"/>
              </w:rPr>
              <w:t>T23</w:t>
            </w:r>
          </w:p>
        </w:tc>
        <w:tc>
          <w:tcPr>
            <w:tcW w:type="dxa" w:w="1134"/>
          </w:tcPr>
          <w:p>
            <w:r/>
            <w:r>
              <w:rPr>
                <w:sz w:val="16"/>
              </w:rPr>
              <w:t>115, 117</w:t>
            </w:r>
          </w:p>
        </w:tc>
        <w:tc>
          <w:tcPr>
            <w:tcW w:type="dxa" w:w="4167"/>
          </w:tcPr>
          <w:p>
            <w:r/>
            <w:r>
              <w:rPr>
                <w:sz w:val="16"/>
              </w:rPr>
              <w:t>Citas bibliográficas que no corresponden a la afirmación (cap. 4)</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EQ-04</w:t>
            </w:r>
          </w:p>
        </w:tc>
        <w:tc>
          <w:tcPr>
            <w:tcW w:type="dxa" w:w="663"/>
          </w:tcPr>
          <w:p>
            <w:r/>
            <w:r>
              <w:rPr>
                <w:sz w:val="16"/>
              </w:rPr>
              <w:t>T23</w:t>
            </w:r>
          </w:p>
        </w:tc>
        <w:tc>
          <w:tcPr>
            <w:tcW w:type="dxa" w:w="1134"/>
          </w:tcPr>
          <w:p>
            <w:r/>
            <w:r>
              <w:rPr>
                <w:sz w:val="16"/>
              </w:rPr>
              <w:t>43</w:t>
            </w:r>
          </w:p>
        </w:tc>
        <w:tc>
          <w:tcPr>
            <w:tcW w:type="dxa" w:w="4167"/>
          </w:tcPr>
          <w:p>
            <w:r/>
            <w:r>
              <w:rPr>
                <w:sz w:val="16"/>
              </w:rPr>
              <w:t>La única cita de evidencia de LMIC sobre instrumentos de cribado está mal atribuida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EXA-23</w:t>
            </w:r>
          </w:p>
        </w:tc>
        <w:tc>
          <w:tcPr>
            <w:tcW w:type="dxa" w:w="663"/>
          </w:tcPr>
          <w:p>
            <w:r/>
            <w:r>
              <w:rPr>
                <w:sz w:val="16"/>
              </w:rPr>
              <w:t>T23</w:t>
            </w:r>
          </w:p>
        </w:tc>
        <w:tc>
          <w:tcPr>
            <w:tcW w:type="dxa" w:w="1134"/>
          </w:tcPr>
          <w:p>
            <w:r/>
            <w:r>
              <w:rPr>
                <w:sz w:val="16"/>
              </w:rPr>
              <w:t>115, 116, 120</w:t>
            </w:r>
          </w:p>
        </w:tc>
        <w:tc>
          <w:tcPr>
            <w:tcW w:type="dxa" w:w="4167"/>
          </w:tcPr>
          <w:p>
            <w:r/>
            <w:r>
              <w:rPr>
                <w:sz w:val="16"/>
              </w:rPr>
              <w:t>Referencias citadas que no sustentan la afirmación (CRP, rehabilitación, antibióticos)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MET-15</w:t>
            </w:r>
          </w:p>
        </w:tc>
        <w:tc>
          <w:tcPr>
            <w:tcW w:type="dxa" w:w="663"/>
          </w:tcPr>
          <w:p>
            <w:r/>
            <w:r>
              <w:rPr>
                <w:sz w:val="16"/>
              </w:rPr>
              <w:t>T23</w:t>
            </w:r>
          </w:p>
        </w:tc>
        <w:tc>
          <w:tcPr>
            <w:tcW w:type="dxa" w:w="1134"/>
          </w:tcPr>
          <w:p>
            <w:r/>
            <w:r>
              <w:rPr>
                <w:sz w:val="16"/>
              </w:rPr>
              <w:t>28, 184</w:t>
            </w:r>
          </w:p>
        </w:tc>
        <w:tc>
          <w:tcPr>
            <w:tcW w:type="dxa" w:w="4167"/>
          </w:tcPr>
          <w:p>
            <w:r/>
            <w:r>
              <w:rPr>
                <w:sz w:val="16"/>
              </w:rPr>
              <w:t>Se cita un artículo retractado (ref 241)</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MET-17</w:t>
            </w:r>
          </w:p>
        </w:tc>
        <w:tc>
          <w:tcPr>
            <w:tcW w:type="dxa" w:w="663"/>
          </w:tcPr>
          <w:p>
            <w:r/>
            <w:r>
              <w:rPr>
                <w:sz w:val="16"/>
              </w:rPr>
              <w:t>T23</w:t>
            </w:r>
          </w:p>
        </w:tc>
        <w:tc>
          <w:tcPr>
            <w:tcW w:type="dxa" w:w="1134"/>
          </w:tcPr>
          <w:p>
            <w:r/>
            <w:r>
              <w:rPr>
                <w:sz w:val="16"/>
              </w:rPr>
              <w:t>34, 93, 114, 163</w:t>
            </w:r>
          </w:p>
        </w:tc>
        <w:tc>
          <w:tcPr>
            <w:tcW w:type="dxa" w:w="4167"/>
          </w:tcPr>
          <w:p>
            <w:r/>
            <w:r>
              <w:rPr>
                <w:sz w:val="16"/>
              </w:rPr>
              <w:t>Otras citas que no respaldan la afirmación (refs 309, 1025, 1605, 319)</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EPI-06</w:t>
            </w:r>
          </w:p>
        </w:tc>
        <w:tc>
          <w:tcPr>
            <w:tcW w:type="dxa" w:w="663"/>
          </w:tcPr>
          <w:p>
            <w:r/>
            <w:r>
              <w:rPr>
                <w:sz w:val="16"/>
              </w:rPr>
              <w:t>T24</w:t>
            </w:r>
          </w:p>
        </w:tc>
        <w:tc>
          <w:tcPr>
            <w:tcW w:type="dxa" w:w="1134"/>
          </w:tcPr>
          <w:p>
            <w:r/>
            <w:r>
              <w:rPr>
                <w:sz w:val="16"/>
              </w:rPr>
              <w:t>12, 20</w:t>
            </w:r>
          </w:p>
        </w:tc>
        <w:tc>
          <w:tcPr>
            <w:tcW w:type="dxa" w:w="4167"/>
          </w:tcPr>
          <w:p>
            <w:r/>
            <w:r>
              <w:rPr>
                <w:sz w:val="16"/>
              </w:rPr>
              <w:t>Mortalidad: rango, cifras, años y fuentes incoherentes entre Background y el cap. 1</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EPI-07</w:t>
            </w:r>
          </w:p>
        </w:tc>
        <w:tc>
          <w:tcPr>
            <w:tcW w:type="dxa" w:w="663"/>
          </w:tcPr>
          <w:p>
            <w:r/>
            <w:r>
              <w:rPr>
                <w:sz w:val="16"/>
              </w:rPr>
              <w:t>T24</w:t>
            </w:r>
          </w:p>
        </w:tc>
        <w:tc>
          <w:tcPr>
            <w:tcW w:type="dxa" w:w="1134"/>
          </w:tcPr>
          <w:p>
            <w:r/>
            <w:r>
              <w:rPr>
                <w:sz w:val="16"/>
              </w:rPr>
              <w:t>19</w:t>
            </w:r>
          </w:p>
        </w:tc>
        <w:tc>
          <w:tcPr>
            <w:tcW w:type="dxa" w:w="4167"/>
          </w:tcPr>
          <w:p>
            <w:r/>
            <w:r>
              <w:rPr>
                <w:sz w:val="16"/>
              </w:rPr>
              <w:t>Prevalencia GBD 2021: error de unidades y cambio no significativo presentado como tendencia</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EPI-08</w:t>
            </w:r>
          </w:p>
        </w:tc>
        <w:tc>
          <w:tcPr>
            <w:tcW w:type="dxa" w:w="663"/>
          </w:tcPr>
          <w:p>
            <w:r/>
            <w:r>
              <w:rPr>
                <w:sz w:val="16"/>
              </w:rPr>
              <w:t>T24</w:t>
            </w:r>
          </w:p>
        </w:tc>
        <w:tc>
          <w:tcPr>
            <w:tcW w:type="dxa" w:w="1134"/>
          </w:tcPr>
          <w:p>
            <w:r/>
            <w:r>
              <w:rPr>
                <w:sz w:val="16"/>
              </w:rPr>
              <w:t>20</w:t>
            </w:r>
          </w:p>
        </w:tc>
        <w:tc>
          <w:tcPr>
            <w:tcW w:type="dxa" w:w="4167"/>
          </w:tcPr>
          <w:p>
            <w:r/>
            <w:r>
              <w:rPr>
                <w:sz w:val="16"/>
              </w:rPr>
              <w:t>Figure 1.1: eje mal rotulado y comparación de estimaciones no comparables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EPI-09</w:t>
            </w:r>
          </w:p>
        </w:tc>
        <w:tc>
          <w:tcPr>
            <w:tcW w:type="dxa" w:w="663"/>
          </w:tcPr>
          <w:p>
            <w:r/>
            <w:r>
              <w:rPr>
                <w:sz w:val="16"/>
              </w:rPr>
              <w:t>T24</w:t>
            </w:r>
          </w:p>
        </w:tc>
        <w:tc>
          <w:tcPr>
            <w:tcW w:type="dxa" w:w="1134"/>
          </w:tcPr>
          <w:p>
            <w:r/>
            <w:r>
              <w:rPr>
                <w:sz w:val="16"/>
              </w:rPr>
              <w:t>16, 17, 20</w:t>
            </w:r>
          </w:p>
        </w:tc>
        <w:tc>
          <w:tcPr>
            <w:tcW w:type="dxa" w:w="4167"/>
          </w:tcPr>
          <w:p>
            <w:r/>
            <w:r>
              <w:rPr>
                <w:sz w:val="16"/>
              </w:rPr>
              <w:t>Fracciones atribuibles a tabaco y contaminación: cifras heterogéneas, no aditivas y de fuentes débiles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EPI-10</w:t>
            </w:r>
          </w:p>
        </w:tc>
        <w:tc>
          <w:tcPr>
            <w:tcW w:type="dxa" w:w="663"/>
          </w:tcPr>
          <w:p>
            <w:r/>
            <w:r>
              <w:rPr>
                <w:sz w:val="16"/>
              </w:rPr>
              <w:t>T24</w:t>
            </w:r>
          </w:p>
        </w:tc>
        <w:tc>
          <w:tcPr>
            <w:tcW w:type="dxa" w:w="1134"/>
          </w:tcPr>
          <w:p>
            <w:r/>
            <w:r>
              <w:rPr>
                <w:sz w:val="16"/>
              </w:rPr>
              <w:t>21</w:t>
            </w:r>
          </w:p>
        </w:tc>
        <w:tc>
          <w:tcPr>
            <w:tcW w:type="dxa" w:w="4167"/>
          </w:tcPr>
          <w:p>
            <w:r/>
            <w:r>
              <w:rPr>
                <w:sz w:val="16"/>
              </w:rPr>
              <w:t>Códigos CIE-10 erróneos («J42-46», «COPD and allied conditions»)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EPI-11</w:t>
            </w:r>
          </w:p>
        </w:tc>
        <w:tc>
          <w:tcPr>
            <w:tcW w:type="dxa" w:w="663"/>
          </w:tcPr>
          <w:p>
            <w:r/>
            <w:r>
              <w:rPr>
                <w:sz w:val="16"/>
              </w:rPr>
              <w:t>T24</w:t>
            </w:r>
          </w:p>
        </w:tc>
        <w:tc>
          <w:tcPr>
            <w:tcW w:type="dxa" w:w="1134"/>
          </w:tcPr>
          <w:p>
            <w:r/>
            <w:r>
              <w:rPr>
                <w:sz w:val="16"/>
              </w:rPr>
              <w:t>21</w:t>
            </w:r>
          </w:p>
        </w:tc>
        <w:tc>
          <w:tcPr>
            <w:tcW w:type="dxa" w:w="4167"/>
          </w:tcPr>
          <w:p>
            <w:r/>
            <w:r>
              <w:rPr>
                <w:sz w:val="16"/>
              </w:rPr>
              <w:t>Boers 2025: las exacerbaciones son un número de episodios, no dólares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EPI-12</w:t>
            </w:r>
          </w:p>
        </w:tc>
        <w:tc>
          <w:tcPr>
            <w:tcW w:type="dxa" w:w="663"/>
          </w:tcPr>
          <w:p>
            <w:r/>
            <w:r>
              <w:rPr>
                <w:sz w:val="16"/>
              </w:rPr>
              <w:t>T24</w:t>
            </w:r>
          </w:p>
        </w:tc>
        <w:tc>
          <w:tcPr>
            <w:tcW w:type="dxa" w:w="1134"/>
          </w:tcPr>
          <w:p>
            <w:r/>
            <w:r>
              <w:rPr>
                <w:sz w:val="16"/>
              </w:rPr>
              <w:t>5, 21</w:t>
            </w:r>
          </w:p>
        </w:tc>
        <w:tc>
          <w:tcPr>
            <w:tcW w:type="dxa" w:w="4167"/>
          </w:tcPr>
          <w:p>
            <w:r/>
            <w:r>
              <w:rPr>
                <w:sz w:val="16"/>
              </w:rPr>
              <w:t>Carga económica y proyecciones desactualizadas pese al Highlight i</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EPI-13</w:t>
            </w:r>
          </w:p>
        </w:tc>
        <w:tc>
          <w:tcPr>
            <w:tcW w:type="dxa" w:w="663"/>
          </w:tcPr>
          <w:p>
            <w:r/>
            <w:r>
              <w:rPr>
                <w:sz w:val="16"/>
              </w:rPr>
              <w:t>T24</w:t>
            </w:r>
          </w:p>
        </w:tc>
        <w:tc>
          <w:tcPr>
            <w:tcW w:type="dxa" w:w="1134"/>
          </w:tcPr>
          <w:p>
            <w:r/>
            <w:r>
              <w:rPr>
                <w:sz w:val="16"/>
              </w:rPr>
              <w:t>19, 27</w:t>
            </w:r>
          </w:p>
        </w:tc>
        <w:tc>
          <w:tcPr>
            <w:tcW w:type="dxa" w:w="4167"/>
          </w:tcPr>
          <w:p>
            <w:r/>
            <w:r>
              <w:rPr>
                <w:sz w:val="16"/>
              </w:rPr>
              <w:t>Sexo: el capítulo se contradice sobre la prevalencia por sexo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EQ-23</w:t>
            </w:r>
          </w:p>
        </w:tc>
        <w:tc>
          <w:tcPr>
            <w:tcW w:type="dxa" w:w="663"/>
          </w:tcPr>
          <w:p>
            <w:r/>
            <w:r>
              <w:rPr>
                <w:sz w:val="16"/>
              </w:rPr>
              <w:t>T24</w:t>
            </w:r>
          </w:p>
        </w:tc>
        <w:tc>
          <w:tcPr>
            <w:tcW w:type="dxa" w:w="1134"/>
          </w:tcPr>
          <w:p>
            <w:r/>
            <w:r>
              <w:rPr>
                <w:sz w:val="16"/>
              </w:rPr>
              <w:t>21</w:t>
            </w:r>
          </w:p>
        </w:tc>
        <w:tc>
          <w:tcPr>
            <w:tcW w:type="dxa" w:w="4167"/>
          </w:tcPr>
          <w:p>
            <w:r/>
            <w:r>
              <w:rPr>
                <w:sz w:val="16"/>
              </w:rPr>
              <w:t>Costes futuros de la EPOC: cifras de Boers et al. mal transcritas y sin contexto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EXA-15</w:t>
            </w:r>
          </w:p>
        </w:tc>
        <w:tc>
          <w:tcPr>
            <w:tcW w:type="dxa" w:w="663"/>
          </w:tcPr>
          <w:p>
            <w:r/>
            <w:r>
              <w:rPr>
                <w:sz w:val="16"/>
              </w:rPr>
              <w:t>T24</w:t>
            </w:r>
          </w:p>
        </w:tc>
        <w:tc>
          <w:tcPr>
            <w:tcW w:type="dxa" w:w="1134"/>
          </w:tcPr>
          <w:p>
            <w:r/>
            <w:r>
              <w:rPr>
                <w:sz w:val="16"/>
              </w:rPr>
              <w:t>119</w:t>
            </w:r>
          </w:p>
        </w:tc>
        <w:tc>
          <w:tcPr>
            <w:tcW w:type="dxa" w:w="4167"/>
          </w:tcPr>
          <w:p>
            <w:r/>
            <w:r>
              <w:rPr>
                <w:sz w:val="16"/>
              </w:rPr>
              <w:t>Mortalidad hospitalaria "17 %-49 %" atribuida a un estudio que no la reporta</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MUL-14</w:t>
            </w:r>
          </w:p>
        </w:tc>
        <w:tc>
          <w:tcPr>
            <w:tcW w:type="dxa" w:w="663"/>
          </w:tcPr>
          <w:p>
            <w:r/>
            <w:r>
              <w:rPr>
                <w:sz w:val="16"/>
              </w:rPr>
              <w:t>T24</w:t>
            </w:r>
          </w:p>
        </w:tc>
        <w:tc>
          <w:tcPr>
            <w:tcW w:type="dxa" w:w="1134"/>
          </w:tcPr>
          <w:p>
            <w:r/>
            <w:r>
              <w:rPr>
                <w:sz w:val="16"/>
              </w:rPr>
              <w:t>133</w:t>
            </w:r>
          </w:p>
        </w:tc>
        <w:tc>
          <w:tcPr>
            <w:tcW w:type="dxa" w:w="4167"/>
          </w:tcPr>
          <w:p>
            <w:r/>
            <w:r>
              <w:rPr>
                <w:sz w:val="16"/>
              </w:rPr>
              <w:t>Depresión por sexo: dato contrario a la fuente citada</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EPI-18</w:t>
            </w:r>
          </w:p>
        </w:tc>
        <w:tc>
          <w:tcPr>
            <w:tcW w:type="dxa" w:w="663"/>
          </w:tcPr>
          <w:p>
            <w:r/>
            <w:r>
              <w:rPr>
                <w:sz w:val="16"/>
              </w:rPr>
              <w:t>T25</w:t>
            </w:r>
          </w:p>
        </w:tc>
        <w:tc>
          <w:tcPr>
            <w:tcW w:type="dxa" w:w="1134"/>
          </w:tcPr>
          <w:p>
            <w:r/>
            <w:r>
              <w:rPr>
                <w:sz w:val="16"/>
              </w:rPr>
              <w:t>27</w:t>
            </w:r>
          </w:p>
        </w:tc>
        <w:tc>
          <w:tcPr>
            <w:tcW w:type="dxa" w:w="4167"/>
          </w:tcPr>
          <w:p>
            <w:r/>
            <w:r>
              <w:rPr>
                <w:sz w:val="16"/>
              </w:rPr>
              <w:t>Raza/etnia y nivel socioeconómico: tratamiento mínimo y etiqueta incorrecta de la fuente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EQ-06</w:t>
            </w:r>
          </w:p>
        </w:tc>
        <w:tc>
          <w:tcPr>
            <w:tcW w:type="dxa" w:w="663"/>
          </w:tcPr>
          <w:p>
            <w:r/>
            <w:r>
              <w:rPr>
                <w:sz w:val="16"/>
              </w:rPr>
              <w:t>T25</w:t>
            </w:r>
          </w:p>
        </w:tc>
        <w:tc>
          <w:tcPr>
            <w:tcW w:type="dxa" w:w="1134"/>
          </w:tcPr>
          <w:p>
            <w:r/>
            <w:r>
              <w:rPr>
                <w:sz w:val="16"/>
              </w:rPr>
              <w:t>77, 79, 158</w:t>
            </w:r>
          </w:p>
        </w:tc>
        <w:tc>
          <w:tcPr>
            <w:tcW w:type="dxa" w:w="4167"/>
          </w:tcPr>
          <w:p>
            <w:r/>
            <w:r>
              <w:rPr>
                <w:sz w:val="16"/>
              </w:rPr>
              <w:t>Tratamientos de alto coste presentados sin consideraciones de coste-efectividad y con un marco regulatorio estadounidense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EQ-10</w:t>
            </w:r>
          </w:p>
        </w:tc>
        <w:tc>
          <w:tcPr>
            <w:tcW w:type="dxa" w:w="663"/>
          </w:tcPr>
          <w:p>
            <w:r/>
            <w:r>
              <w:rPr>
                <w:sz w:val="16"/>
              </w:rPr>
              <w:t>T25</w:t>
            </w:r>
          </w:p>
        </w:tc>
        <w:tc>
          <w:tcPr>
            <w:tcW w:type="dxa" w:w="1134"/>
          </w:tcPr>
          <w:p>
            <w:r/>
            <w:r>
              <w:rPr>
                <w:sz w:val="16"/>
              </w:rPr>
              <w:t>19, 121, 133</w:t>
            </w:r>
          </w:p>
        </w:tc>
        <w:tc>
          <w:tcPr>
            <w:tcW w:type="dxa" w:w="4167"/>
          </w:tcPr>
          <w:p>
            <w:r/>
            <w:r>
              <w:rPr>
                <w:sz w:val="16"/>
              </w:rPr>
              <w:t>Lenguaje no centrado en la persona y potencialmente estigmatizante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EQ-11</w:t>
            </w:r>
          </w:p>
        </w:tc>
        <w:tc>
          <w:tcPr>
            <w:tcW w:type="dxa" w:w="663"/>
          </w:tcPr>
          <w:p>
            <w:r/>
            <w:r>
              <w:rPr>
                <w:sz w:val="16"/>
              </w:rPr>
              <w:t>T25</w:t>
            </w:r>
          </w:p>
        </w:tc>
        <w:tc>
          <w:tcPr>
            <w:tcW w:type="dxa" w:w="1134"/>
          </w:tcPr>
          <w:p>
            <w:r/>
            <w:r>
              <w:rPr>
                <w:sz w:val="16"/>
              </w:rPr>
              <w:t>82, 170</w:t>
            </w:r>
          </w:p>
        </w:tc>
        <w:tc>
          <w:tcPr>
            <w:tcW w:type="dxa" w:w="4167"/>
          </w:tcPr>
          <w:p>
            <w:r/>
            <w:r>
              <w:rPr>
                <w:sz w:val="16"/>
              </w:rPr>
              <w:t>Escasa atención a la alfabetización en salud y a la perspectiva del paciente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EQ-15</w:t>
            </w:r>
          </w:p>
        </w:tc>
        <w:tc>
          <w:tcPr>
            <w:tcW w:type="dxa" w:w="663"/>
          </w:tcPr>
          <w:p>
            <w:r/>
            <w:r>
              <w:rPr>
                <w:sz w:val="16"/>
              </w:rPr>
              <w:t>T25</w:t>
            </w:r>
          </w:p>
        </w:tc>
        <w:tc>
          <w:tcPr>
            <w:tcW w:type="dxa" w:w="1134"/>
          </w:tcPr>
          <w:p>
            <w:r/>
            <w:r>
              <w:rPr>
                <w:sz w:val="16"/>
              </w:rPr>
              <w:t>73, 78, 131</w:t>
            </w:r>
          </w:p>
        </w:tc>
        <w:tc>
          <w:tcPr>
            <w:tcW w:type="dxa" w:w="4167"/>
          </w:tcPr>
          <w:p>
            <w:r/>
            <w:r>
              <w:rPr>
                <w:sz w:val="16"/>
              </w:rPr>
              <w:t>EPOC post-TB: se reconoce, pero sin estándares de seguimiento y con la precaución sobre los ICS ausente de los algoritmos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EQ-16</w:t>
            </w:r>
          </w:p>
        </w:tc>
        <w:tc>
          <w:tcPr>
            <w:tcW w:type="dxa" w:w="663"/>
          </w:tcPr>
          <w:p>
            <w:r/>
            <w:r>
              <w:rPr>
                <w:sz w:val="16"/>
              </w:rPr>
              <w:t>T25</w:t>
            </w:r>
          </w:p>
        </w:tc>
        <w:tc>
          <w:tcPr>
            <w:tcW w:type="dxa" w:w="1134"/>
          </w:tcPr>
          <w:p>
            <w:r/>
            <w:r>
              <w:rPr>
                <w:sz w:val="16"/>
              </w:rPr>
              <w:t>16, 66</w:t>
            </w:r>
          </w:p>
        </w:tc>
        <w:tc>
          <w:tcPr>
            <w:tcW w:type="dxa" w:w="4167"/>
          </w:tcPr>
          <w:p>
            <w:r/>
            <w:r>
              <w:rPr>
                <w:sz w:val="16"/>
              </w:rPr>
              <w:t>Biomasa: recomendación genérica, no accionable y sin reflejar los ensayos de intervención</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EQ-17</w:t>
            </w:r>
          </w:p>
        </w:tc>
        <w:tc>
          <w:tcPr>
            <w:tcW w:type="dxa" w:w="663"/>
          </w:tcPr>
          <w:p>
            <w:r/>
            <w:r>
              <w:rPr>
                <w:sz w:val="16"/>
              </w:rPr>
              <w:t>T25</w:t>
            </w:r>
          </w:p>
        </w:tc>
        <w:tc>
          <w:tcPr>
            <w:tcW w:type="dxa" w:w="1134"/>
          </w:tcPr>
          <w:p>
            <w:r/>
            <w:r>
              <w:rPr>
                <w:sz w:val="16"/>
              </w:rPr>
              <w:t>17, 36, 66</w:t>
            </w:r>
          </w:p>
        </w:tc>
        <w:tc>
          <w:tcPr>
            <w:tcW w:type="dxa" w:w="4167"/>
          </w:tcPr>
          <w:p>
            <w:r/>
            <w:r>
              <w:rPr>
                <w:sz w:val="16"/>
              </w:rPr>
              <w:t>Exposición ocupacional: referencias desactualizadas, ausente en la anamnesis y con un mensaje débil</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EQ-21</w:t>
            </w:r>
          </w:p>
        </w:tc>
        <w:tc>
          <w:tcPr>
            <w:tcW w:type="dxa" w:w="663"/>
          </w:tcPr>
          <w:p>
            <w:r/>
            <w:r>
              <w:rPr>
                <w:sz w:val="16"/>
              </w:rPr>
              <w:t>T26</w:t>
            </w:r>
          </w:p>
        </w:tc>
        <w:tc>
          <w:tcPr>
            <w:tcW w:type="dxa" w:w="1134"/>
          </w:tcPr>
          <w:p>
            <w:r/>
            <w:r>
              <w:rPr>
                <w:sz w:val="16"/>
              </w:rPr>
              <w:t>82</w:t>
            </w:r>
          </w:p>
        </w:tc>
        <w:tc>
          <w:tcPr>
            <w:tcW w:type="dxa" w:w="4167"/>
          </w:tcPr>
          <w:p>
            <w:r/>
            <w:r>
              <w:rPr>
                <w:sz w:val="16"/>
              </w:rPr>
              <w:t>La advertencia contra el cambio de dispositivo por motivos ambientales se basa en un único estudio observacional con factores de confusión</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FARM-22</w:t>
            </w:r>
          </w:p>
        </w:tc>
        <w:tc>
          <w:tcPr>
            <w:tcW w:type="dxa" w:w="663"/>
          </w:tcPr>
          <w:p>
            <w:r/>
            <w:r>
              <w:rPr>
                <w:sz w:val="16"/>
              </w:rPr>
              <w:t>T26</w:t>
            </w:r>
          </w:p>
        </w:tc>
        <w:tc>
          <w:tcPr>
            <w:tcW w:type="dxa" w:w="1134"/>
          </w:tcPr>
          <w:p>
            <w:r/>
            <w:r>
              <w:rPr>
                <w:sz w:val="16"/>
              </w:rPr>
              <w:t>64, 66, 81</w:t>
            </w:r>
          </w:p>
        </w:tc>
        <w:tc>
          <w:tcPr>
            <w:tcW w:type="dxa" w:w="4167"/>
          </w:tcPr>
          <w:p>
            <w:r/>
            <w:r>
              <w:rPr>
                <w:sz w:val="16"/>
              </w:rPr>
              <w:t>Contaminación y exposiciones: medidas individuales omitidas y huella de los inhaladores incompleta</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COH-12</w:t>
            </w:r>
          </w:p>
        </w:tc>
        <w:tc>
          <w:tcPr>
            <w:tcW w:type="dxa" w:w="663"/>
          </w:tcPr>
          <w:p>
            <w:r/>
            <w:r>
              <w:rPr>
                <w:sz w:val="16"/>
              </w:rPr>
              <w:t>T27</w:t>
            </w:r>
          </w:p>
        </w:tc>
        <w:tc>
          <w:tcPr>
            <w:tcW w:type="dxa" w:w="1134"/>
          </w:tcPr>
          <w:p>
            <w:r/>
            <w:r>
              <w:rPr>
                <w:sz w:val="16"/>
              </w:rPr>
              <w:t>103, 120</w:t>
            </w:r>
          </w:p>
        </w:tc>
        <w:tc>
          <w:tcPr>
            <w:tcW w:type="dxa" w:w="4167"/>
          </w:tcPr>
          <w:p>
            <w:r/>
            <w:r>
              <w:rPr>
                <w:sz w:val="16"/>
              </w:rPr>
              <w:t>ICS al alta: "should" frente a "should be considered", sin umbral de eosinófilos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EXA-21</w:t>
            </w:r>
          </w:p>
        </w:tc>
        <w:tc>
          <w:tcPr>
            <w:tcW w:type="dxa" w:w="663"/>
          </w:tcPr>
          <w:p>
            <w:r/>
            <w:r>
              <w:rPr>
                <w:sz w:val="16"/>
              </w:rPr>
              <w:t>T27</w:t>
            </w:r>
          </w:p>
        </w:tc>
        <w:tc>
          <w:tcPr>
            <w:tcW w:type="dxa" w:w="1134"/>
          </w:tcPr>
          <w:p>
            <w:r/>
            <w:r>
              <w:rPr>
                <w:sz w:val="16"/>
              </w:rPr>
              <w:t>120, 121</w:t>
            </w:r>
          </w:p>
        </w:tc>
        <w:tc>
          <w:tcPr>
            <w:tcW w:type="dxa" w:w="4167"/>
          </w:tcPr>
          <w:p>
            <w:r/>
            <w:r>
              <w:rPr>
                <w:sz w:val="16"/>
              </w:rPr>
              <w:t>Alta: eosinófilos sin umbral, ausencia de criterios objetivos de alta y de VNI domiciliaria, y evidencia observacional sesgada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EXA-22</w:t>
            </w:r>
          </w:p>
        </w:tc>
        <w:tc>
          <w:tcPr>
            <w:tcW w:type="dxa" w:w="663"/>
          </w:tcPr>
          <w:p>
            <w:r/>
            <w:r>
              <w:rPr>
                <w:sz w:val="16"/>
              </w:rPr>
              <w:t>T27</w:t>
            </w:r>
          </w:p>
        </w:tc>
        <w:tc>
          <w:tcPr>
            <w:tcW w:type="dxa" w:w="1134"/>
          </w:tcPr>
          <w:p>
            <w:r/>
            <w:r>
              <w:rPr>
                <w:sz w:val="16"/>
              </w:rPr>
              <w:t>111, 122, 138</w:t>
            </w:r>
          </w:p>
        </w:tc>
        <w:tc>
          <w:tcPr>
            <w:tcW w:type="dxa" w:w="4167"/>
          </w:tcPr>
          <w:p>
            <w:r/>
            <w:r>
              <w:rPr>
                <w:sz w:val="16"/>
              </w:rPr>
              <w:t>Vitamina D: efecto sobrestimado e incoherente con el cap. 5</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FARM-18</w:t>
            </w:r>
          </w:p>
        </w:tc>
        <w:tc>
          <w:tcPr>
            <w:tcW w:type="dxa" w:w="663"/>
          </w:tcPr>
          <w:p>
            <w:r/>
            <w:r>
              <w:rPr>
                <w:sz w:val="16"/>
              </w:rPr>
              <w:t>T27</w:t>
            </w:r>
          </w:p>
        </w:tc>
        <w:tc>
          <w:tcPr>
            <w:tcW w:type="dxa" w:w="1134"/>
          </w:tcPr>
          <w:p>
            <w:r/>
            <w:r>
              <w:rPr>
                <w:sz w:val="16"/>
              </w:rPr>
              <w:t>122, 138, 164</w:t>
            </w:r>
          </w:p>
        </w:tc>
        <w:tc>
          <w:tcPr>
            <w:tcW w:type="dxa" w:w="4167"/>
          </w:tcPr>
          <w:p>
            <w:r/>
            <w:r>
              <w:rPr>
                <w:sz w:val="16"/>
              </w:rPr>
              <w:t>Vitamina D: la Fig 4.11 la presenta como intervención eficaz frente al Apéndice 3</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NOV-16</w:t>
            </w:r>
          </w:p>
        </w:tc>
        <w:tc>
          <w:tcPr>
            <w:tcW w:type="dxa" w:w="663"/>
          </w:tcPr>
          <w:p>
            <w:r/>
            <w:r>
              <w:rPr>
                <w:sz w:val="16"/>
              </w:rPr>
              <w:t>T27</w:t>
            </w:r>
          </w:p>
        </w:tc>
        <w:tc>
          <w:tcPr>
            <w:tcW w:type="dxa" w:w="1134"/>
          </w:tcPr>
          <w:p>
            <w:r/>
            <w:r>
              <w:rPr>
                <w:sz w:val="16"/>
              </w:rPr>
              <w:t>111, 122, 164</w:t>
            </w:r>
          </w:p>
        </w:tc>
        <w:tc>
          <w:tcPr>
            <w:tcW w:type="dxa" w:w="4167"/>
          </w:tcPr>
          <w:p>
            <w:r/>
            <w:r>
              <w:rPr>
                <w:sz w:val="16"/>
              </w:rPr>
              <w:t>Vitamina D: listada sin restricción en la Fig. 4.11 y cita de apoyo contradictoria en el cap. 4</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REH-19</w:t>
            </w:r>
          </w:p>
        </w:tc>
        <w:tc>
          <w:tcPr>
            <w:tcW w:type="dxa" w:w="663"/>
          </w:tcPr>
          <w:p>
            <w:r/>
            <w:r>
              <w:rPr>
                <w:sz w:val="16"/>
              </w:rPr>
              <w:t>T28</w:t>
            </w:r>
          </w:p>
        </w:tc>
        <w:tc>
          <w:tcPr>
            <w:tcW w:type="dxa" w:w="1134"/>
          </w:tcPr>
          <w:p>
            <w:r/>
            <w:r>
              <w:rPr>
                <w:sz w:val="16"/>
              </w:rPr>
              <w:t>170, 171</w:t>
            </w:r>
          </w:p>
        </w:tc>
        <w:tc>
          <w:tcPr>
            <w:tcW w:type="dxa" w:w="4167"/>
          </w:tcPr>
          <w:p>
            <w:r/>
            <w:r>
              <w:rPr>
                <w:sz w:val="16"/>
              </w:rPr>
              <w:t>Componentes del entrenamiento: contradicción entre fuerza y resistencia, y sobreinterpretación de técnicas respiratorias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REH-20</w:t>
            </w:r>
          </w:p>
        </w:tc>
        <w:tc>
          <w:tcPr>
            <w:tcW w:type="dxa" w:w="663"/>
          </w:tcPr>
          <w:p>
            <w:r/>
            <w:r>
              <w:rPr>
                <w:sz w:val="16"/>
              </w:rPr>
              <w:t>T28</w:t>
            </w:r>
          </w:p>
        </w:tc>
        <w:tc>
          <w:tcPr>
            <w:tcW w:type="dxa" w:w="1134"/>
          </w:tcPr>
          <w:p>
            <w:r/>
            <w:r>
              <w:rPr>
                <w:sz w:val="16"/>
              </w:rPr>
              <w:t>86, 171</w:t>
            </w:r>
          </w:p>
        </w:tc>
        <w:tc>
          <w:tcPr>
            <w:tcW w:type="dxa" w:w="4167"/>
          </w:tcPr>
          <w:p>
            <w:r/>
            <w:r>
              <w:rPr>
                <w:sz w:val="16"/>
              </w:rPr>
              <w:t>Evaluación en RR incompleta: faltan la desaturación de esfuerzo, el estado nutricional y la fragilidad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REH-21</w:t>
            </w:r>
          </w:p>
        </w:tc>
        <w:tc>
          <w:tcPr>
            <w:tcW w:type="dxa" w:w="663"/>
          </w:tcPr>
          <w:p>
            <w:r/>
            <w:r>
              <w:rPr>
                <w:sz w:val="16"/>
              </w:rPr>
              <w:t>T28</w:t>
            </w:r>
          </w:p>
        </w:tc>
        <w:tc>
          <w:tcPr>
            <w:tcW w:type="dxa" w:w="1134"/>
          </w:tcPr>
          <w:p>
            <w:r/>
            <w:r>
              <w:rPr>
                <w:sz w:val="16"/>
              </w:rPr>
              <w:t>84, 85, 172</w:t>
            </w:r>
          </w:p>
        </w:tc>
        <w:tc>
          <w:tcPr>
            <w:tcW w:type="dxa" w:w="4167"/>
          </w:tcPr>
          <w:p>
            <w:r/>
            <w:r>
              <w:rPr>
                <w:sz w:val="16"/>
              </w:rPr>
              <w:t>Algoritmos no farmacológicos (Figuras 3.15 y 3.16): falta el rasgo de insuficiencia respiratoria y hay criterios de derivación dispares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REH-22</w:t>
            </w:r>
          </w:p>
        </w:tc>
        <w:tc>
          <w:tcPr>
            <w:tcW w:type="dxa" w:w="663"/>
          </w:tcPr>
          <w:p>
            <w:r/>
            <w:r>
              <w:rPr>
                <w:sz w:val="16"/>
              </w:rPr>
              <w:t>T28</w:t>
            </w:r>
          </w:p>
        </w:tc>
        <w:tc>
          <w:tcPr>
            <w:tcW w:type="dxa" w:w="1134"/>
          </w:tcPr>
          <w:p>
            <w:r/>
            <w:r>
              <w:rPr>
                <w:sz w:val="16"/>
              </w:rPr>
              <w:t>94, 174</w:t>
            </w:r>
          </w:p>
        </w:tc>
        <w:tc>
          <w:tcPr>
            <w:tcW w:type="dxa" w:w="4167"/>
          </w:tcPr>
          <w:p>
            <w:r/>
            <w:r>
              <w:rPr>
                <w:sz w:val="16"/>
              </w:rPr>
              <w:t>Nutrición: métricas desactualizadas, sin criterios diagnósticos ni objetivos, y un subgrupo post hoc presentado como concluyente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COH-16</w:t>
            </w:r>
          </w:p>
        </w:tc>
        <w:tc>
          <w:tcPr>
            <w:tcW w:type="dxa" w:w="663"/>
          </w:tcPr>
          <w:p>
            <w:r/>
            <w:r>
              <w:rPr>
                <w:sz w:val="16"/>
              </w:rPr>
              <w:t>T29</w:t>
            </w:r>
          </w:p>
        </w:tc>
        <w:tc>
          <w:tcPr>
            <w:tcW w:type="dxa" w:w="1134"/>
          </w:tcPr>
          <w:p>
            <w:r/>
            <w:r>
              <w:rPr>
                <w:sz w:val="16"/>
              </w:rPr>
              <w:t>151</w:t>
            </w:r>
          </w:p>
        </w:tc>
        <w:tc>
          <w:tcPr>
            <w:tcW w:type="dxa" w:w="4167"/>
          </w:tcPr>
          <w:p>
            <w:r/>
            <w:r>
              <w:rPr>
                <w:sz w:val="16"/>
              </w:rPr>
              <w:t>El checklist del Apéndice 2 está desalineado con los capítulos 2-4</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COH-17</w:t>
            </w:r>
          </w:p>
        </w:tc>
        <w:tc>
          <w:tcPr>
            <w:tcW w:type="dxa" w:w="663"/>
          </w:tcPr>
          <w:p>
            <w:r/>
            <w:r>
              <w:rPr>
                <w:sz w:val="16"/>
              </w:rPr>
              <w:t>T30</w:t>
            </w:r>
          </w:p>
        </w:tc>
        <w:tc>
          <w:tcPr>
            <w:tcW w:type="dxa" w:w="1134"/>
          </w:tcPr>
          <w:p>
            <w:r/>
            <w:r>
              <w:rPr>
                <w:sz w:val="16"/>
              </w:rPr>
              <w:t>166</w:t>
            </w:r>
          </w:p>
        </w:tc>
        <w:tc>
          <w:tcPr>
            <w:tcW w:type="dxa" w:w="4167"/>
          </w:tcPr>
          <w:p>
            <w:r/>
            <w:r>
              <w:rPr>
                <w:sz w:val="16"/>
              </w:rPr>
              <w:t>Umbrales de FEV1 mezclados para la terapia de aumento en el DAAT</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DX-21</w:t>
            </w:r>
          </w:p>
        </w:tc>
        <w:tc>
          <w:tcPr>
            <w:tcW w:type="dxa" w:w="663"/>
          </w:tcPr>
          <w:p>
            <w:r/>
            <w:r>
              <w:rPr>
                <w:sz w:val="16"/>
              </w:rPr>
              <w:t>T30</w:t>
            </w:r>
          </w:p>
        </w:tc>
        <w:tc>
          <w:tcPr>
            <w:tcW w:type="dxa" w:w="1134"/>
          </w:tcPr>
          <w:p>
            <w:r/>
            <w:r>
              <w:rPr>
                <w:sz w:val="16"/>
              </w:rPr>
              <w:t>18, 59, 166</w:t>
            </w:r>
          </w:p>
        </w:tc>
        <w:tc>
          <w:tcPr>
            <w:tcW w:type="dxa" w:w="4167"/>
          </w:tcPr>
          <w:p>
            <w:r/>
            <w:r>
              <w:rPr>
                <w:sz w:val="16"/>
              </w:rPr>
              <w:t>Déficit de alfa-1 antitripsina: buena recomendación universal, pero sin método ni umbrales y con remisión errónea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EPI-14</w:t>
            </w:r>
          </w:p>
        </w:tc>
        <w:tc>
          <w:tcPr>
            <w:tcW w:type="dxa" w:w="663"/>
          </w:tcPr>
          <w:p>
            <w:r/>
            <w:r>
              <w:rPr>
                <w:sz w:val="16"/>
              </w:rPr>
              <w:t>T30</w:t>
            </w:r>
          </w:p>
        </w:tc>
        <w:tc>
          <w:tcPr>
            <w:tcW w:type="dxa" w:w="1134"/>
          </w:tcPr>
          <w:p>
            <w:r/>
            <w:r>
              <w:rPr>
                <w:sz w:val="16"/>
              </w:rPr>
              <w:t>17</w:t>
            </w:r>
          </w:p>
        </w:tc>
        <w:tc>
          <w:tcPr>
            <w:tcW w:type="dxa" w:w="4167"/>
          </w:tcPr>
          <w:p>
            <w:r/>
            <w:r>
              <w:rPr>
                <w:sz w:val="16"/>
              </w:rPr>
              <w:t>Genética/AATD: errores conceptuales, duplicación y remisión obsoleta</w:t>
            </w:r>
          </w:p>
        </w:tc>
        <w:tc>
          <w:tcPr>
            <w:tcW w:type="dxa" w:w="765"/>
          </w:tcPr>
          <w:p>
            <w:r/>
            <w:r>
              <w:rPr>
                <w:sz w:val="16"/>
              </w:rPr>
              <w:t>4</w:t>
            </w:r>
          </w:p>
        </w:tc>
        <w:tc>
          <w:tcPr>
            <w:tcW w:type="dxa" w:w="663"/>
          </w:tcPr>
          <w:p>
            <w:r/>
            <w:r>
              <w:rPr>
                <w:sz w:val="16"/>
              </w:rPr>
              <w:t>✔</w:t>
            </w:r>
          </w:p>
        </w:tc>
        <w:tc>
          <w:tcPr>
            <w:tcW w:type="dxa" w:w="1276"/>
          </w:tcPr>
          <w:p>
            <w:r/>
          </w:p>
        </w:tc>
      </w:tr>
    </w:tbl>
    <w:p/>
    <w:p>
      <w:pPr>
        <w:pStyle w:val="Heading3"/>
      </w:pPr>
      <w:r>
        <w:rPr>
          <w:color w:val="A6A6A6"/>
        </w:rPr>
        <w:t>⚪</w:t>
      </w:r>
      <w:r>
        <w:t xml:space="preserve"> Hallazgos de severidad baja (37)</w:t>
      </w:r>
    </w:p>
    <w:tbl>
      <w:tblPr>
        <w:tblStyle w:val="TableGrid"/>
        <w:tblW w:type="auto" w:w="0"/>
        <w:tblLayout w:type="fixed"/>
        <w:tblLook w:firstColumn="1" w:firstRow="1" w:lastColumn="0" w:lastRow="0" w:noHBand="0" w:noVBand="1" w:val="04A0"/>
      </w:tblPr>
      <w:tblGrid>
        <w:gridCol w:w="969"/>
        <w:gridCol w:w="663"/>
        <w:gridCol w:w="1134"/>
        <w:gridCol w:w="4167"/>
        <w:gridCol w:w="765"/>
        <w:gridCol w:w="663"/>
        <w:gridCol w:w="1276"/>
      </w:tblGrid>
      <w:tr>
        <w:trPr>
          <w:tblHeader w:val="true"/>
        </w:trPr>
        <w:tc>
          <w:tcPr>
            <w:tcW w:type="dxa" w:w="969"/>
            <w:shd w:val="clear" w:color="auto" w:fill="D9E2F3"/>
          </w:tcPr>
          <w:p>
            <w:r/>
            <w:r>
              <w:rPr>
                <w:b/>
                <w:sz w:val="16"/>
              </w:rPr>
              <w:t>ID</w:t>
            </w:r>
          </w:p>
        </w:tc>
        <w:tc>
          <w:tcPr>
            <w:tcW w:type="dxa" w:w="663"/>
            <w:shd w:val="clear" w:color="auto" w:fill="D9E2F3"/>
          </w:tcPr>
          <w:p>
            <w:r/>
            <w:r>
              <w:rPr>
                <w:b/>
                <w:sz w:val="16"/>
              </w:rPr>
              <w:t>Tema</w:t>
            </w:r>
          </w:p>
        </w:tc>
        <w:tc>
          <w:tcPr>
            <w:tcW w:type="dxa" w:w="1134"/>
            <w:shd w:val="clear" w:color="auto" w:fill="D9E2F3"/>
          </w:tcPr>
          <w:p>
            <w:r/>
            <w:r>
              <w:rPr>
                <w:b/>
                <w:sz w:val="16"/>
              </w:rPr>
              <w:t>Págs. PDF</w:t>
            </w:r>
          </w:p>
        </w:tc>
        <w:tc>
          <w:tcPr>
            <w:tcW w:type="dxa" w:w="4167"/>
            <w:shd w:val="clear" w:color="auto" w:fill="D9E2F3"/>
          </w:tcPr>
          <w:p>
            <w:r/>
            <w:r>
              <w:rPr>
                <w:b/>
                <w:sz w:val="16"/>
              </w:rPr>
              <w:t>Hallazgo</w:t>
            </w:r>
          </w:p>
        </w:tc>
        <w:tc>
          <w:tcPr>
            <w:tcW w:type="dxa" w:w="765"/>
            <w:shd w:val="clear" w:color="auto" w:fill="D9E2F3"/>
          </w:tcPr>
          <w:p>
            <w:r/>
            <w:r>
              <w:rPr>
                <w:b/>
                <w:sz w:val="16"/>
              </w:rPr>
              <w:t>Conf.</w:t>
            </w:r>
          </w:p>
        </w:tc>
        <w:tc>
          <w:tcPr>
            <w:tcW w:type="dxa" w:w="663"/>
            <w:shd w:val="clear" w:color="auto" w:fill="D9E2F3"/>
          </w:tcPr>
          <w:p>
            <w:r/>
            <w:r>
              <w:rPr>
                <w:b/>
                <w:sz w:val="16"/>
              </w:rPr>
              <w:t>Cita</w:t>
            </w:r>
          </w:p>
        </w:tc>
        <w:tc>
          <w:tcPr>
            <w:tcW w:type="dxa" w:w="1276"/>
            <w:shd w:val="clear" w:color="auto" w:fill="D9E2F3"/>
          </w:tcPr>
          <w:p>
            <w:r/>
            <w:r>
              <w:rPr>
                <w:b/>
                <w:sz w:val="16"/>
              </w:rPr>
              <w:t>Verif.</w:t>
            </w:r>
          </w:p>
        </w:tc>
      </w:tr>
      <w:tr>
        <w:tc>
          <w:tcPr>
            <w:tcW w:type="dxa" w:w="969"/>
          </w:tcPr>
          <w:p>
            <w:r/>
            <w:r>
              <w:rPr>
                <w:sz w:val="16"/>
              </w:rPr>
              <w:t>FARM-19</w:t>
            </w:r>
          </w:p>
        </w:tc>
        <w:tc>
          <w:tcPr>
            <w:tcW w:type="dxa" w:w="663"/>
          </w:tcPr>
          <w:p>
            <w:r/>
            <w:r>
              <w:rPr>
                <w:sz w:val="16"/>
              </w:rPr>
              <w:t>T07</w:t>
            </w:r>
          </w:p>
        </w:tc>
        <w:tc>
          <w:tcPr>
            <w:tcW w:type="dxa" w:w="1134"/>
          </w:tcPr>
          <w:p>
            <w:r/>
            <w:r>
              <w:rPr>
                <w:sz w:val="16"/>
              </w:rPr>
              <w:t>73, 74, 82, 157</w:t>
            </w:r>
          </w:p>
        </w:tc>
        <w:tc>
          <w:tcPr>
            <w:tcW w:type="dxa" w:w="4167"/>
          </w:tcPr>
          <w:p>
            <w:r/>
            <w:r>
              <w:rPr>
                <w:sz w:val="16"/>
              </w:rPr>
              <w:t>"Single inhaler… more… effective… improve adherence": afirmación sobredimensionada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FARM-21</w:t>
            </w:r>
          </w:p>
        </w:tc>
        <w:tc>
          <w:tcPr>
            <w:tcW w:type="dxa" w:w="663"/>
          </w:tcPr>
          <w:p>
            <w:r/>
            <w:r>
              <w:rPr>
                <w:sz w:val="16"/>
              </w:rPr>
              <w:t>T07</w:t>
            </w:r>
          </w:p>
        </w:tc>
        <w:tc>
          <w:tcPr>
            <w:tcW w:type="dxa" w:w="1134"/>
          </w:tcPr>
          <w:p>
            <w:r/>
            <w:r>
              <w:rPr>
                <w:sz w:val="16"/>
              </w:rPr>
              <w:t>63, 73</w:t>
            </w:r>
          </w:p>
        </w:tc>
        <w:tc>
          <w:tcPr>
            <w:tcW w:type="dxa" w:w="4167"/>
          </w:tcPr>
          <w:p>
            <w:r/>
            <w:r>
              <w:rPr>
                <w:sz w:val="16"/>
              </w:rPr>
              <w:t>Nomenclatura CAT/CAAT y umbrales ambiguos en las Figs 3.2 y 3.8</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FARM-23</w:t>
            </w:r>
          </w:p>
        </w:tc>
        <w:tc>
          <w:tcPr>
            <w:tcW w:type="dxa" w:w="663"/>
          </w:tcPr>
          <w:p>
            <w:r/>
            <w:r>
              <w:rPr>
                <w:sz w:val="16"/>
              </w:rPr>
              <w:t>T07</w:t>
            </w:r>
          </w:p>
        </w:tc>
        <w:tc>
          <w:tcPr>
            <w:tcW w:type="dxa" w:w="1134"/>
          </w:tcPr>
          <w:p>
            <w:r/>
            <w:r>
              <w:rPr>
                <w:sz w:val="16"/>
              </w:rPr>
              <w:t>78</w:t>
            </w:r>
          </w:p>
        </w:tc>
        <w:tc>
          <w:tcPr>
            <w:tcW w:type="dxa" w:w="4167"/>
          </w:tcPr>
          <w:p>
            <w:r/>
            <w:r>
              <w:rPr>
                <w:sz w:val="16"/>
              </w:rPr>
              <w:t>Referencia cruzada errónea en la Fig 3.10</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NOV-05</w:t>
            </w:r>
          </w:p>
        </w:tc>
        <w:tc>
          <w:tcPr>
            <w:tcW w:type="dxa" w:w="663"/>
          </w:tcPr>
          <w:p>
            <w:r/>
            <w:r>
              <w:rPr>
                <w:sz w:val="16"/>
              </w:rPr>
              <w:t>T08</w:t>
            </w:r>
          </w:p>
        </w:tc>
        <w:tc>
          <w:tcPr>
            <w:tcW w:type="dxa" w:w="1134"/>
          </w:tcPr>
          <w:p>
            <w:r/>
            <w:r>
              <w:rPr>
                <w:sz w:val="16"/>
              </w:rPr>
              <w:t>91, 92, 160</w:t>
            </w:r>
          </w:p>
        </w:tc>
        <w:tc>
          <w:tcPr>
            <w:tcW w:type="dxa" w:w="4167"/>
          </w:tcPr>
          <w:p>
            <w:r/>
            <w:r>
              <w:rPr>
                <w:sz w:val="16"/>
              </w:rPr>
              <w:t>Fig. 3.19 y referencias de ETHOS: cita inexistente, referencias duplicadas y erratas</w:t>
            </w:r>
          </w:p>
        </w:tc>
        <w:tc>
          <w:tcPr>
            <w:tcW w:type="dxa" w:w="765"/>
          </w:tcPr>
          <w:p>
            <w:r/>
            <w:r>
              <w:rPr>
                <w:sz w:val="16"/>
              </w:rPr>
              <w:t>4</w:t>
            </w:r>
          </w:p>
        </w:tc>
        <w:tc>
          <w:tcPr>
            <w:tcW w:type="dxa" w:w="663"/>
          </w:tcPr>
          <w:p>
            <w:r/>
            <w:r>
              <w:rPr>
                <w:sz w:val="16"/>
              </w:rPr>
              <w:t>✖</w:t>
            </w:r>
          </w:p>
        </w:tc>
        <w:tc>
          <w:tcPr>
            <w:tcW w:type="dxa" w:w="1276"/>
          </w:tcPr>
          <w:p>
            <w:r/>
            <w:r>
              <w:rPr>
                <w:sz w:val="16"/>
              </w:rPr>
              <w:t>Parcial</w:t>
            </w:r>
          </w:p>
        </w:tc>
      </w:tr>
      <w:tr>
        <w:tc>
          <w:tcPr>
            <w:tcW w:type="dxa" w:w="969"/>
          </w:tcPr>
          <w:p>
            <w:r/>
            <w:r>
              <w:rPr>
                <w:sz w:val="16"/>
              </w:rPr>
              <w:t>COH-18</w:t>
            </w:r>
          </w:p>
        </w:tc>
        <w:tc>
          <w:tcPr>
            <w:tcW w:type="dxa" w:w="663"/>
          </w:tcPr>
          <w:p>
            <w:r/>
            <w:r>
              <w:rPr>
                <w:sz w:val="16"/>
              </w:rPr>
              <w:t>T09</w:t>
            </w:r>
          </w:p>
        </w:tc>
        <w:tc>
          <w:tcPr>
            <w:tcW w:type="dxa" w:w="1134"/>
          </w:tcPr>
          <w:p>
            <w:r/>
            <w:r>
              <w:rPr>
                <w:sz w:val="16"/>
              </w:rPr>
              <w:t>79, 160, 163</w:t>
            </w:r>
          </w:p>
        </w:tc>
        <w:tc>
          <w:tcPr>
            <w:tcW w:type="dxa" w:w="4167"/>
          </w:tcPr>
          <w:p>
            <w:r/>
            <w:r>
              <w:rPr>
                <w:sz w:val="16"/>
              </w:rPr>
              <w:t>Biológicos: imprecisiones en la Fig. 3.11 y la Fig. A3.3</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NOV-10</w:t>
            </w:r>
          </w:p>
        </w:tc>
        <w:tc>
          <w:tcPr>
            <w:tcW w:type="dxa" w:w="663"/>
          </w:tcPr>
          <w:p>
            <w:r/>
            <w:r>
              <w:rPr>
                <w:sz w:val="16"/>
              </w:rPr>
              <w:t>T09</w:t>
            </w:r>
          </w:p>
        </w:tc>
        <w:tc>
          <w:tcPr>
            <w:tcW w:type="dxa" w:w="1134"/>
          </w:tcPr>
          <w:p>
            <w:r/>
            <w:r>
              <w:rPr>
                <w:sz w:val="16"/>
              </w:rPr>
              <w:t>157, 163</w:t>
            </w:r>
          </w:p>
        </w:tc>
        <w:tc>
          <w:tcPr>
            <w:tcW w:type="dxa" w:w="4167"/>
          </w:tcPr>
          <w:p>
            <w:r/>
            <w:r>
              <w:rPr>
                <w:sz w:val="16"/>
              </w:rPr>
              <w:t>Ensifentrina: grado de evidencia sobre estado de salud inconsistente entre la Fig. A3.2 y el texto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NOV-18</w:t>
            </w:r>
          </w:p>
        </w:tc>
        <w:tc>
          <w:tcPr>
            <w:tcW w:type="dxa" w:w="663"/>
          </w:tcPr>
          <w:p>
            <w:r/>
            <w:r>
              <w:rPr>
                <w:sz w:val="16"/>
              </w:rPr>
              <w:t>T09</w:t>
            </w:r>
          </w:p>
        </w:tc>
        <w:tc>
          <w:tcPr>
            <w:tcW w:type="dxa" w:w="1134"/>
          </w:tcPr>
          <w:p>
            <w:r/>
            <w:r>
              <w:rPr>
                <w:sz w:val="16"/>
              </w:rPr>
              <w:t>160</w:t>
            </w:r>
          </w:p>
        </w:tc>
        <w:tc>
          <w:tcPr>
            <w:tcW w:type="dxa" w:w="4167"/>
          </w:tcPr>
          <w:p>
            <w:r/>
            <w:r>
              <w:rPr>
                <w:sz w:val="16"/>
              </w:rPr>
              <w:t>Umbral de eosinófilos en porcentaje en la Fig. A3.3 frente a valores absolutos en el resto</w:t>
            </w:r>
          </w:p>
        </w:tc>
        <w:tc>
          <w:tcPr>
            <w:tcW w:type="dxa" w:w="765"/>
          </w:tcPr>
          <w:p>
            <w:r/>
            <w:r>
              <w:rPr>
                <w:sz w:val="16"/>
              </w:rPr>
              <w:t>3</w:t>
            </w:r>
          </w:p>
        </w:tc>
        <w:tc>
          <w:tcPr>
            <w:tcW w:type="dxa" w:w="663"/>
          </w:tcPr>
          <w:p>
            <w:r/>
            <w:r>
              <w:rPr>
                <w:sz w:val="16"/>
              </w:rPr>
              <w:t>✔</w:t>
            </w:r>
          </w:p>
        </w:tc>
        <w:tc>
          <w:tcPr>
            <w:tcW w:type="dxa" w:w="1276"/>
          </w:tcPr>
          <w:p>
            <w:r/>
            <w:r>
              <w:rPr>
                <w:sz w:val="16"/>
              </w:rPr>
              <w:t>Confirmado</w:t>
            </w:r>
          </w:p>
        </w:tc>
      </w:tr>
      <w:tr>
        <w:tc>
          <w:tcPr>
            <w:tcW w:type="dxa" w:w="969"/>
          </w:tcPr>
          <w:p>
            <w:r/>
            <w:r>
              <w:rPr>
                <w:sz w:val="16"/>
              </w:rPr>
              <w:t>EXA-12</w:t>
            </w:r>
          </w:p>
        </w:tc>
        <w:tc>
          <w:tcPr>
            <w:tcW w:type="dxa" w:w="663"/>
          </w:tcPr>
          <w:p>
            <w:r/>
            <w:r>
              <w:rPr>
                <w:sz w:val="16"/>
              </w:rPr>
              <w:t>T11</w:t>
            </w:r>
          </w:p>
        </w:tc>
        <w:tc>
          <w:tcPr>
            <w:tcW w:type="dxa" w:w="1134"/>
          </w:tcPr>
          <w:p>
            <w:r/>
            <w:r>
              <w:rPr>
                <w:sz w:val="16"/>
              </w:rPr>
              <w:t>115</w:t>
            </w:r>
          </w:p>
        </w:tc>
        <w:tc>
          <w:tcPr>
            <w:tcW w:type="dxa" w:w="4167"/>
          </w:tcPr>
          <w:p>
            <w:r/>
            <w:r>
              <w:rPr>
                <w:sz w:val="16"/>
              </w:rPr>
              <w:t>Especificidad del esputo purulento mal transcrita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EXA-24</w:t>
            </w:r>
          </w:p>
        </w:tc>
        <w:tc>
          <w:tcPr>
            <w:tcW w:type="dxa" w:w="663"/>
          </w:tcPr>
          <w:p>
            <w:r/>
            <w:r>
              <w:rPr>
                <w:sz w:val="16"/>
              </w:rPr>
              <w:t>T11</w:t>
            </w:r>
          </w:p>
        </w:tc>
        <w:tc>
          <w:tcPr>
            <w:tcW w:type="dxa" w:w="1134"/>
          </w:tcPr>
          <w:p>
            <w:r/>
            <w:r>
              <w:rPr>
                <w:sz w:val="16"/>
              </w:rPr>
              <w:t>53, 108, 112, 123</w:t>
            </w:r>
          </w:p>
        </w:tc>
        <w:tc>
          <w:tcPr>
            <w:tcW w:type="dxa" w:w="4167"/>
          </w:tcPr>
          <w:p>
            <w:r/>
            <w:r>
              <w:rPr>
                <w:sz w:val="16"/>
              </w:rPr>
              <w:t>Duración del exceso de riesgo cardiovascular tras la exacerbación: cifras distintas en el mismo capítulo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REH-23</w:t>
            </w:r>
          </w:p>
        </w:tc>
        <w:tc>
          <w:tcPr>
            <w:tcW w:type="dxa" w:w="663"/>
          </w:tcPr>
          <w:p>
            <w:r/>
            <w:r>
              <w:rPr>
                <w:sz w:val="16"/>
              </w:rPr>
              <w:t>T12</w:t>
            </w:r>
          </w:p>
        </w:tc>
        <w:tc>
          <w:tcPr>
            <w:tcW w:type="dxa" w:w="1134"/>
          </w:tcPr>
          <w:p>
            <w:r/>
            <w:r>
              <w:rPr>
                <w:sz w:val="16"/>
              </w:rPr>
              <w:t>91, 92</w:t>
            </w:r>
          </w:p>
        </w:tc>
        <w:tc>
          <w:tcPr>
            <w:tcW w:type="dxa" w:w="4167"/>
          </w:tcPr>
          <w:p>
            <w:r/>
            <w:r>
              <w:rPr>
                <w:sz w:val="16"/>
              </w:rPr>
              <w:t>Datos de NOTT y MRC simplificados de forma imprecisa (Figura 3.19 y PDF 92)</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INT-19</w:t>
            </w:r>
          </w:p>
        </w:tc>
        <w:tc>
          <w:tcPr>
            <w:tcW w:type="dxa" w:w="663"/>
          </w:tcPr>
          <w:p>
            <w:r/>
            <w:r>
              <w:rPr>
                <w:sz w:val="16"/>
              </w:rPr>
              <w:t>T14</w:t>
            </w:r>
          </w:p>
        </w:tc>
        <w:tc>
          <w:tcPr>
            <w:tcW w:type="dxa" w:w="1134"/>
          </w:tcPr>
          <w:p>
            <w:r/>
            <w:r>
              <w:rPr>
                <w:sz w:val="16"/>
              </w:rPr>
              <w:t>93</w:t>
            </w:r>
          </w:p>
        </w:tc>
        <w:tc>
          <w:tcPr>
            <w:tcW w:type="dxa" w:w="4167"/>
          </w:tcPr>
          <w:p>
            <w:r/>
            <w:r>
              <w:rPr>
                <w:sz w:val="16"/>
              </w:rPr>
              <w:t>La afirmación sobre morfina de liberación inmediata y resistencia al ejercicio cita el estudio equivocado (309 en vez de 806)</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INT-20</w:t>
            </w:r>
          </w:p>
        </w:tc>
        <w:tc>
          <w:tcPr>
            <w:tcW w:type="dxa" w:w="663"/>
          </w:tcPr>
          <w:p>
            <w:r/>
            <w:r>
              <w:rPr>
                <w:sz w:val="16"/>
              </w:rPr>
              <w:t>T14</w:t>
            </w:r>
          </w:p>
        </w:tc>
        <w:tc>
          <w:tcPr>
            <w:tcW w:type="dxa" w:w="1134"/>
          </w:tcPr>
          <w:p>
            <w:r/>
            <w:r>
              <w:rPr>
                <w:sz w:val="16"/>
              </w:rPr>
              <w:t>93</w:t>
            </w:r>
          </w:p>
        </w:tc>
        <w:tc>
          <w:tcPr>
            <w:tcW w:type="dxa" w:w="4167"/>
          </w:tcPr>
          <w:p>
            <w:r/>
            <w:r>
              <w:rPr>
                <w:sz w:val="16"/>
              </w:rPr>
              <w:t>Citas erróneas o inadecuadas que respaldan afirmaciones clave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INT-21</w:t>
            </w:r>
          </w:p>
        </w:tc>
        <w:tc>
          <w:tcPr>
            <w:tcW w:type="dxa" w:w="663"/>
          </w:tcPr>
          <w:p>
            <w:r/>
            <w:r>
              <w:rPr>
                <w:sz w:val="16"/>
              </w:rPr>
              <w:t>T15</w:t>
            </w:r>
          </w:p>
        </w:tc>
        <w:tc>
          <w:tcPr>
            <w:tcW w:type="dxa" w:w="1134"/>
          </w:tcPr>
          <w:p>
            <w:r/>
            <w:r>
              <w:rPr>
                <w:sz w:val="16"/>
              </w:rPr>
              <w:t>99</w:t>
            </w:r>
          </w:p>
        </w:tc>
        <w:tc>
          <w:tcPr>
            <w:tcW w:type="dxa" w:w="4167"/>
          </w:tcPr>
          <w:p>
            <w:r/>
            <w:r>
              <w:rPr>
                <w:sz w:val="16"/>
              </w:rPr>
              <w:t>Frase confusa sobre las EBV en enfisema heterogéneo y homogéneo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INT-22</w:t>
            </w:r>
          </w:p>
        </w:tc>
        <w:tc>
          <w:tcPr>
            <w:tcW w:type="dxa" w:w="663"/>
          </w:tcPr>
          <w:p>
            <w:r/>
            <w:r>
              <w:rPr>
                <w:sz w:val="16"/>
              </w:rPr>
              <w:t>T15</w:t>
            </w:r>
          </w:p>
        </w:tc>
        <w:tc>
          <w:tcPr>
            <w:tcW w:type="dxa" w:w="1134"/>
          </w:tcPr>
          <w:p>
            <w:r/>
            <w:r>
              <w:rPr>
                <w:sz w:val="16"/>
              </w:rPr>
              <w:t>101</w:t>
            </w:r>
          </w:p>
        </w:tc>
        <w:tc>
          <w:tcPr>
            <w:tcW w:type="dxa" w:w="4167"/>
          </w:tcPr>
          <w:p>
            <w:r/>
            <w:r>
              <w:rPr>
                <w:sz w:val="16"/>
              </w:rPr>
              <w:t>Se equiparan colapso dinámico excesivo de la vía aérea (EDAC) y traqueobroncomalacia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INT-23</w:t>
            </w:r>
          </w:p>
        </w:tc>
        <w:tc>
          <w:tcPr>
            <w:tcW w:type="dxa" w:w="663"/>
          </w:tcPr>
          <w:p>
            <w:r/>
            <w:r>
              <w:rPr>
                <w:sz w:val="16"/>
              </w:rPr>
              <w:t>T15</w:t>
            </w:r>
          </w:p>
        </w:tc>
        <w:tc>
          <w:tcPr>
            <w:tcW w:type="dxa" w:w="1134"/>
          </w:tcPr>
          <w:p>
            <w:r/>
            <w:r>
              <w:rPr>
                <w:sz w:val="16"/>
              </w:rPr>
              <w:t>98</w:t>
            </w:r>
          </w:p>
        </w:tc>
        <w:tc>
          <w:tcPr>
            <w:tcW w:type="dxa" w:w="4167"/>
          </w:tcPr>
          <w:p>
            <w:r/>
            <w:r>
              <w:rPr>
                <w:sz w:val="16"/>
              </w:rPr>
              <w:t>Coste de la LVRS presentado de forma sesgada</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DX-06</w:t>
            </w:r>
          </w:p>
        </w:tc>
        <w:tc>
          <w:tcPr>
            <w:tcW w:type="dxa" w:w="663"/>
          </w:tcPr>
          <w:p>
            <w:r/>
            <w:r>
              <w:rPr>
                <w:sz w:val="16"/>
              </w:rPr>
              <w:t>T18</w:t>
            </w:r>
          </w:p>
        </w:tc>
        <w:tc>
          <w:tcPr>
            <w:tcW w:type="dxa" w:w="1134"/>
          </w:tcPr>
          <w:p>
            <w:r/>
            <w:r>
              <w:rPr>
                <w:sz w:val="16"/>
              </w:rPr>
              <w:t>42</w:t>
            </w:r>
          </w:p>
        </w:tc>
        <w:tc>
          <w:tcPr>
            <w:tcW w:type="dxa" w:w="4167"/>
          </w:tcPr>
          <w:p>
            <w:r/>
            <w:r>
              <w:rPr>
                <w:sz w:val="16"/>
              </w:rPr>
              <w:t>PURE: cifra de población sana errónea y confusión región/raza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DX-23</w:t>
            </w:r>
          </w:p>
        </w:tc>
        <w:tc>
          <w:tcPr>
            <w:tcW w:type="dxa" w:w="663"/>
          </w:tcPr>
          <w:p>
            <w:r/>
            <w:r>
              <w:rPr>
                <w:sz w:val="16"/>
              </w:rPr>
              <w:t>T18</w:t>
            </w:r>
          </w:p>
        </w:tc>
        <w:tc>
          <w:tcPr>
            <w:tcW w:type="dxa" w:w="1134"/>
          </w:tcPr>
          <w:p>
            <w:r/>
            <w:r>
              <w:rPr>
                <w:sz w:val="16"/>
              </w:rPr>
              <w:t>39</w:t>
            </w:r>
          </w:p>
        </w:tc>
        <w:tc>
          <w:tcPr>
            <w:tcW w:type="dxa" w:w="4167"/>
          </w:tcPr>
          <w:p>
            <w:r/>
            <w:r>
              <w:rPr>
                <w:sz w:val="16"/>
              </w:rPr>
              <w:t>Fig. 2.5B: los valores rotulados no corresponden a la curva dibujada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DX-24</w:t>
            </w:r>
          </w:p>
        </w:tc>
        <w:tc>
          <w:tcPr>
            <w:tcW w:type="dxa" w:w="663"/>
          </w:tcPr>
          <w:p>
            <w:r/>
            <w:r>
              <w:rPr>
                <w:sz w:val="16"/>
              </w:rPr>
              <w:t>T18</w:t>
            </w:r>
          </w:p>
        </w:tc>
        <w:tc>
          <w:tcPr>
            <w:tcW w:type="dxa" w:w="1134"/>
          </w:tcPr>
          <w:p>
            <w:r/>
            <w:r>
              <w:rPr>
                <w:sz w:val="16"/>
              </w:rPr>
              <w:t>36</w:t>
            </w:r>
          </w:p>
        </w:tc>
        <w:tc>
          <w:tcPr>
            <w:tcW w:type="dxa" w:w="4167"/>
          </w:tcPr>
          <w:p>
            <w:r/>
            <w:r>
              <w:rPr>
                <w:sz w:val="16"/>
              </w:rPr>
              <w:t>Fig. 2.3: insuficiencia cardiaca descrita como «restricción, no obstrucción»</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EPI-21</w:t>
            </w:r>
          </w:p>
        </w:tc>
        <w:tc>
          <w:tcPr>
            <w:tcW w:type="dxa" w:w="663"/>
          </w:tcPr>
          <w:p>
            <w:r/>
            <w:r>
              <w:rPr>
                <w:sz w:val="16"/>
              </w:rPr>
              <w:t>T19</w:t>
            </w:r>
          </w:p>
        </w:tc>
        <w:tc>
          <w:tcPr>
            <w:tcW w:type="dxa" w:w="1134"/>
          </w:tcPr>
          <w:p>
            <w:r/>
            <w:r>
              <w:rPr>
                <w:sz w:val="16"/>
              </w:rPr>
              <w:t>26</w:t>
            </w:r>
          </w:p>
        </w:tc>
        <w:tc>
          <w:tcPr>
            <w:tcW w:type="dxa" w:w="4167"/>
          </w:tcPr>
          <w:p>
            <w:r/>
            <w:r>
              <w:rPr>
                <w:sz w:val="16"/>
              </w:rPr>
              <w:t>VIH y EPOC: inferencia causal no respaldada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IA-24</w:t>
            </w:r>
          </w:p>
        </w:tc>
        <w:tc>
          <w:tcPr>
            <w:tcW w:type="dxa" w:w="663"/>
          </w:tcPr>
          <w:p>
            <w:r/>
            <w:r>
              <w:rPr>
                <w:sz w:val="16"/>
              </w:rPr>
              <w:t>T20</w:t>
            </w:r>
          </w:p>
        </w:tc>
        <w:tc>
          <w:tcPr>
            <w:tcW w:type="dxa" w:w="1134"/>
          </w:tcPr>
          <w:p>
            <w:r/>
            <w:r>
              <w:rPr>
                <w:sz w:val="16"/>
              </w:rPr>
              <w:t>142, 143</w:t>
            </w:r>
          </w:p>
        </w:tc>
        <w:tc>
          <w:tcPr>
            <w:tcW w:type="dxa" w:w="4167"/>
          </w:tcPr>
          <w:p>
            <w:r/>
            <w:r>
              <w:rPr>
                <w:sz w:val="16"/>
              </w:rPr>
              <w:t>Definición de IA y taxonomía de la Figura 6.1, imprecisas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MET-21</w:t>
            </w:r>
          </w:p>
        </w:tc>
        <w:tc>
          <w:tcPr>
            <w:tcW w:type="dxa" w:w="663"/>
          </w:tcPr>
          <w:p>
            <w:r/>
            <w:r>
              <w:rPr>
                <w:sz w:val="16"/>
              </w:rPr>
              <w:t>T21</w:t>
            </w:r>
          </w:p>
        </w:tc>
        <w:tc>
          <w:tcPr>
            <w:tcW w:type="dxa" w:w="1134"/>
          </w:tcPr>
          <w:p>
            <w:r/>
            <w:r>
              <w:rPr>
                <w:sz w:val="16"/>
              </w:rPr>
              <w:t>88, 91, 93, 97, 117, 160</w:t>
            </w:r>
          </w:p>
        </w:tc>
        <w:tc>
          <w:tcPr>
            <w:tcW w:type="dxa" w:w="4167"/>
          </w:tcPr>
          <w:p>
            <w:r/>
            <w:r>
              <w:rPr>
                <w:sz w:val="16"/>
              </w:rPr>
              <w:t>Erratas y redundancias en las figuras con niveles de evidencia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MET-19</w:t>
            </w:r>
          </w:p>
        </w:tc>
        <w:tc>
          <w:tcPr>
            <w:tcW w:type="dxa" w:w="663"/>
          </w:tcPr>
          <w:p>
            <w:r/>
            <w:r>
              <w:rPr>
                <w:sz w:val="16"/>
              </w:rPr>
              <w:t>T23</w:t>
            </w:r>
          </w:p>
        </w:tc>
        <w:tc>
          <w:tcPr>
            <w:tcW w:type="dxa" w:w="1134"/>
          </w:tcPr>
          <w:p>
            <w:r/>
            <w:r>
              <w:rPr>
                <w:sz w:val="16"/>
              </w:rPr>
              <w:t>175, 230</w:t>
            </w:r>
          </w:p>
        </w:tc>
        <w:tc>
          <w:tcPr>
            <w:tcW w:type="dxa" w:w="4167"/>
          </w:tcPr>
          <w:p>
            <w:r/>
            <w:r>
              <w:rPr>
                <w:sz w:val="16"/>
              </w:rPr>
              <w:t>Referencias duplicadas y versiones Cochrane superadas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MET-20</w:t>
            </w:r>
          </w:p>
        </w:tc>
        <w:tc>
          <w:tcPr>
            <w:tcW w:type="dxa" w:w="663"/>
          </w:tcPr>
          <w:p>
            <w:r/>
            <w:r>
              <w:rPr>
                <w:sz w:val="16"/>
              </w:rPr>
              <w:t>T23</w:t>
            </w:r>
          </w:p>
        </w:tc>
        <w:tc>
          <w:tcPr>
            <w:tcW w:type="dxa" w:w="1134"/>
          </w:tcPr>
          <w:p>
            <w:r/>
            <w:r>
              <w:rPr>
                <w:sz w:val="16"/>
              </w:rPr>
              <w:t>186, 208, 220, 227, 232</w:t>
            </w:r>
          </w:p>
        </w:tc>
        <w:tc>
          <w:tcPr>
            <w:tcW w:type="dxa" w:w="4167"/>
          </w:tcPr>
          <w:p>
            <w:r/>
            <w:r>
              <w:rPr>
                <w:sz w:val="16"/>
              </w:rPr>
              <w:t>Referencias nunca citadas, fuentes no verificables y accesos web caducados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EPI-19</w:t>
            </w:r>
          </w:p>
        </w:tc>
        <w:tc>
          <w:tcPr>
            <w:tcW w:type="dxa" w:w="663"/>
          </w:tcPr>
          <w:p>
            <w:r/>
            <w:r>
              <w:rPr>
                <w:sz w:val="16"/>
              </w:rPr>
              <w:t>T24</w:t>
            </w:r>
          </w:p>
        </w:tc>
        <w:tc>
          <w:tcPr>
            <w:tcW w:type="dxa" w:w="1134"/>
          </w:tcPr>
          <w:p>
            <w:r/>
            <w:r>
              <w:rPr>
                <w:sz w:val="16"/>
              </w:rPr>
              <w:t>22</w:t>
            </w:r>
          </w:p>
        </w:tc>
        <w:tc>
          <w:tcPr>
            <w:tcW w:type="dxa" w:w="4167"/>
          </w:tcPr>
          <w:p>
            <w:r/>
            <w:r>
              <w:rPr>
                <w:sz w:val="16"/>
              </w:rPr>
              <w:t>DALY: mezcla de rondas del GBD, tiempo verbal y orden regional incoherentes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EQ-24</w:t>
            </w:r>
          </w:p>
        </w:tc>
        <w:tc>
          <w:tcPr>
            <w:tcW w:type="dxa" w:w="663"/>
          </w:tcPr>
          <w:p>
            <w:r/>
            <w:r>
              <w:rPr>
                <w:sz w:val="16"/>
              </w:rPr>
              <w:t>T24</w:t>
            </w:r>
          </w:p>
        </w:tc>
        <w:tc>
          <w:tcPr>
            <w:tcW w:type="dxa" w:w="1134"/>
          </w:tcPr>
          <w:p>
            <w:r/>
            <w:r>
              <w:rPr>
                <w:sz w:val="16"/>
              </w:rPr>
              <w:t>17</w:t>
            </w:r>
          </w:p>
        </w:tc>
        <w:tc>
          <w:tcPr>
            <w:tcW w:type="dxa" w:w="4167"/>
          </w:tcPr>
          <w:p>
            <w:r/>
            <w:r>
              <w:rPr>
                <w:sz w:val="16"/>
              </w:rPr>
              <w:t>Error factual: la materia particulada y los óxidos de nitrógeno y azufre se clasifican como "otros gases de efecto invernadero"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COH-19</w:t>
            </w:r>
          </w:p>
        </w:tc>
        <w:tc>
          <w:tcPr>
            <w:tcW w:type="dxa" w:w="663"/>
          </w:tcPr>
          <w:p>
            <w:r/>
            <w:r>
              <w:rPr>
                <w:sz w:val="16"/>
              </w:rPr>
              <w:t>T29</w:t>
            </w:r>
          </w:p>
        </w:tc>
        <w:tc>
          <w:tcPr>
            <w:tcW w:type="dxa" w:w="1134"/>
          </w:tcPr>
          <w:p>
            <w:r/>
            <w:r>
              <w:rPr>
                <w:sz w:val="16"/>
              </w:rPr>
              <w:t>21, 149</w:t>
            </w:r>
          </w:p>
        </w:tc>
        <w:tc>
          <w:tcPr>
            <w:tcW w:type="dxa" w:w="4167"/>
          </w:tcPr>
          <w:p>
            <w:r/>
            <w:r>
              <w:rPr>
                <w:sz w:val="16"/>
              </w:rPr>
              <w:t>La lista de abreviaturas (Apéndice 1) tiene expansiones erróneas, omisiones y sobrantes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COH-20</w:t>
            </w:r>
          </w:p>
        </w:tc>
        <w:tc>
          <w:tcPr>
            <w:tcW w:type="dxa" w:w="663"/>
          </w:tcPr>
          <w:p>
            <w:r/>
            <w:r>
              <w:rPr>
                <w:sz w:val="16"/>
              </w:rPr>
              <w:t>T29</w:t>
            </w:r>
          </w:p>
        </w:tc>
        <w:tc>
          <w:tcPr>
            <w:tcW w:type="dxa" w:w="1134"/>
          </w:tcPr>
          <w:p>
            <w:r/>
            <w:r>
              <w:rPr>
                <w:sz w:val="16"/>
              </w:rPr>
              <w:t>5, 7, 142</w:t>
            </w:r>
          </w:p>
        </w:tc>
        <w:tc>
          <w:tcPr>
            <w:tcW w:type="dxa" w:w="4167"/>
          </w:tcPr>
          <w:p>
            <w:r/>
            <w:r>
              <w:rPr>
                <w:sz w:val="16"/>
              </w:rPr>
              <w:t>Índice, Highlights y numeración: estructura correcta pero incompleta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COH-21</w:t>
            </w:r>
          </w:p>
        </w:tc>
        <w:tc>
          <w:tcPr>
            <w:tcW w:type="dxa" w:w="663"/>
          </w:tcPr>
          <w:p>
            <w:r/>
            <w:r>
              <w:rPr>
                <w:sz w:val="16"/>
              </w:rPr>
              <w:t>T29</w:t>
            </w:r>
          </w:p>
        </w:tc>
        <w:tc>
          <w:tcPr>
            <w:tcW w:type="dxa" w:w="1134"/>
          </w:tcPr>
          <w:p>
            <w:r/>
            <w:r>
              <w:rPr>
                <w:sz w:val="16"/>
              </w:rPr>
              <w:t>—</w:t>
            </w:r>
          </w:p>
        </w:tc>
        <w:tc>
          <w:tcPr>
            <w:tcW w:type="dxa" w:w="4167"/>
          </w:tcPr>
          <w:p>
            <w:r/>
            <w:r>
              <w:rPr>
                <w:sz w:val="16"/>
              </w:rPr>
              <w:t>Erratas, codificación y unidades (clúster editorial)</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COH-22</w:t>
            </w:r>
          </w:p>
        </w:tc>
        <w:tc>
          <w:tcPr>
            <w:tcW w:type="dxa" w:w="663"/>
          </w:tcPr>
          <w:p>
            <w:r/>
            <w:r>
              <w:rPr>
                <w:sz w:val="16"/>
              </w:rPr>
              <w:t>T29</w:t>
            </w:r>
          </w:p>
        </w:tc>
        <w:tc>
          <w:tcPr>
            <w:tcW w:type="dxa" w:w="1134"/>
          </w:tcPr>
          <w:p>
            <w:r/>
            <w:r>
              <w:rPr>
                <w:sz w:val="16"/>
              </w:rPr>
              <w:t>—</w:t>
            </w:r>
          </w:p>
        </w:tc>
        <w:tc>
          <w:tcPr>
            <w:tcW w:type="dxa" w:w="4167"/>
          </w:tcPr>
          <w:p>
            <w:r/>
            <w:r>
              <w:rPr>
                <w:sz w:val="16"/>
              </w:rPr>
              <w:t>Párrafos duplicados o casi duplicados entre capítulos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EPI-20</w:t>
            </w:r>
          </w:p>
        </w:tc>
        <w:tc>
          <w:tcPr>
            <w:tcW w:type="dxa" w:w="663"/>
          </w:tcPr>
          <w:p>
            <w:r/>
            <w:r>
              <w:rPr>
                <w:sz w:val="16"/>
              </w:rPr>
              <w:t>T29</w:t>
            </w:r>
          </w:p>
        </w:tc>
        <w:tc>
          <w:tcPr>
            <w:tcW w:type="dxa" w:w="1134"/>
          </w:tcPr>
          <w:p>
            <w:r/>
            <w:r>
              <w:rPr>
                <w:sz w:val="16"/>
              </w:rPr>
              <w:t>5</w:t>
            </w:r>
          </w:p>
        </w:tc>
        <w:tc>
          <w:tcPr>
            <w:tcW w:type="dxa" w:w="4167"/>
          </w:tcPr>
          <w:p>
            <w:r/>
            <w:r>
              <w:rPr>
                <w:sz w:val="16"/>
              </w:rPr>
              <w:t>Highlights: referencias cruzadas imprecisas y promesas no plenamente cumplidas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EPI-22</w:t>
            </w:r>
          </w:p>
        </w:tc>
        <w:tc>
          <w:tcPr>
            <w:tcW w:type="dxa" w:w="663"/>
          </w:tcPr>
          <w:p>
            <w:r/>
            <w:r>
              <w:rPr>
                <w:sz w:val="16"/>
              </w:rPr>
              <w:t>T29</w:t>
            </w:r>
          </w:p>
        </w:tc>
        <w:tc>
          <w:tcPr>
            <w:tcW w:type="dxa" w:w="1134"/>
          </w:tcPr>
          <w:p>
            <w:r/>
            <w:r>
              <w:rPr>
                <w:sz w:val="16"/>
              </w:rPr>
              <w:t>15, 149</w:t>
            </w:r>
          </w:p>
        </w:tc>
        <w:tc>
          <w:tcPr>
            <w:tcW w:type="dxa" w:w="4167"/>
          </w:tcPr>
          <w:p>
            <w:r/>
            <w:r>
              <w:rPr>
                <w:sz w:val="16"/>
              </w:rPr>
              <w:t>Erratas, terminología y claridad conceptual</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EQ-25</w:t>
            </w:r>
          </w:p>
        </w:tc>
        <w:tc>
          <w:tcPr>
            <w:tcW w:type="dxa" w:w="663"/>
          </w:tcPr>
          <w:p>
            <w:r/>
            <w:r>
              <w:rPr>
                <w:sz w:val="16"/>
              </w:rPr>
              <w:t>T29</w:t>
            </w:r>
          </w:p>
        </w:tc>
        <w:tc>
          <w:tcPr>
            <w:tcW w:type="dxa" w:w="1134"/>
          </w:tcPr>
          <w:p>
            <w:r/>
            <w:r>
              <w:rPr>
                <w:sz w:val="16"/>
              </w:rPr>
              <w:t>19, 27, 42</w:t>
            </w:r>
          </w:p>
        </w:tc>
        <w:tc>
          <w:tcPr>
            <w:tcW w:type="dxa" w:w="4167"/>
          </w:tcPr>
          <w:p>
            <w:r/>
            <w:r>
              <w:rPr>
                <w:sz w:val="16"/>
              </w:rPr>
              <w:t>Erratas y atribuciones imprecisas con repercusión en la equidad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EXA-25</w:t>
            </w:r>
          </w:p>
        </w:tc>
        <w:tc>
          <w:tcPr>
            <w:tcW w:type="dxa" w:w="663"/>
          </w:tcPr>
          <w:p>
            <w:r/>
            <w:r>
              <w:rPr>
                <w:sz w:val="16"/>
              </w:rPr>
              <w:t>T29</w:t>
            </w:r>
          </w:p>
        </w:tc>
        <w:tc>
          <w:tcPr>
            <w:tcW w:type="dxa" w:w="1134"/>
          </w:tcPr>
          <w:p>
            <w:r/>
            <w:r>
              <w:rPr>
                <w:sz w:val="16"/>
              </w:rPr>
              <w:t>103, 115, 117</w:t>
            </w:r>
          </w:p>
        </w:tc>
        <w:tc>
          <w:tcPr>
            <w:tcW w:type="dxa" w:w="4167"/>
          </w:tcPr>
          <w:p>
            <w:r/>
            <w:r>
              <w:rPr>
                <w:sz w:val="16"/>
              </w:rPr>
              <w:t>Erratas y terminología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FARM-24</w:t>
            </w:r>
          </w:p>
        </w:tc>
        <w:tc>
          <w:tcPr>
            <w:tcW w:type="dxa" w:w="663"/>
          </w:tcPr>
          <w:p>
            <w:r/>
            <w:r>
              <w:rPr>
                <w:sz w:val="16"/>
              </w:rPr>
              <w:t>T29</w:t>
            </w:r>
          </w:p>
        </w:tc>
        <w:tc>
          <w:tcPr>
            <w:tcW w:type="dxa" w:w="1134"/>
          </w:tcPr>
          <w:p>
            <w:r/>
            <w:r>
              <w:rPr>
                <w:sz w:val="16"/>
              </w:rPr>
              <w:t>61, 70, 80, 82</w:t>
            </w:r>
          </w:p>
        </w:tc>
        <w:tc>
          <w:tcPr>
            <w:tcW w:type="dxa" w:w="4167"/>
          </w:tcPr>
          <w:p>
            <w:r/>
            <w:r>
              <w:rPr>
                <w:sz w:val="16"/>
              </w:rPr>
              <w:t>Erratas y referencias duplicadas en el ámbito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IA-25</w:t>
            </w:r>
          </w:p>
        </w:tc>
        <w:tc>
          <w:tcPr>
            <w:tcW w:type="dxa" w:w="663"/>
          </w:tcPr>
          <w:p>
            <w:r/>
            <w:r>
              <w:rPr>
                <w:sz w:val="16"/>
              </w:rPr>
              <w:t>T29</w:t>
            </w:r>
          </w:p>
        </w:tc>
        <w:tc>
          <w:tcPr>
            <w:tcW w:type="dxa" w:w="1134"/>
          </w:tcPr>
          <w:p>
            <w:r/>
            <w:r>
              <w:rPr>
                <w:sz w:val="16"/>
              </w:rPr>
              <w:t>142, 145, 146, 149</w:t>
            </w:r>
          </w:p>
        </w:tc>
        <w:tc>
          <w:tcPr>
            <w:tcW w:type="dxa" w:w="4167"/>
          </w:tcPr>
          <w:p>
            <w:r/>
            <w:r>
              <w:rPr>
                <w:sz w:val="16"/>
              </w:rPr>
              <w:t>Erratas y problemas editoriales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INT-24</w:t>
            </w:r>
          </w:p>
        </w:tc>
        <w:tc>
          <w:tcPr>
            <w:tcW w:type="dxa" w:w="663"/>
          </w:tcPr>
          <w:p>
            <w:r/>
            <w:r>
              <w:rPr>
                <w:sz w:val="16"/>
              </w:rPr>
              <w:t>T29</w:t>
            </w:r>
          </w:p>
        </w:tc>
        <w:tc>
          <w:tcPr>
            <w:tcW w:type="dxa" w:w="1134"/>
          </w:tcPr>
          <w:p>
            <w:r/>
            <w:r>
              <w:rPr>
                <w:sz w:val="16"/>
              </w:rPr>
              <w:t>90</w:t>
            </w:r>
          </w:p>
        </w:tc>
        <w:tc>
          <w:tcPr>
            <w:tcW w:type="dxa" w:w="4167"/>
          </w:tcPr>
          <w:p>
            <w:r/>
            <w:r>
              <w:rPr>
                <w:sz w:val="16"/>
              </w:rPr>
              <w:t>Erratas y problemas editoriales en el ámbito revisado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REH-24</w:t>
            </w:r>
          </w:p>
        </w:tc>
        <w:tc>
          <w:tcPr>
            <w:tcW w:type="dxa" w:w="663"/>
          </w:tcPr>
          <w:p>
            <w:r/>
            <w:r>
              <w:rPr>
                <w:sz w:val="16"/>
              </w:rPr>
              <w:t>T29</w:t>
            </w:r>
          </w:p>
        </w:tc>
        <w:tc>
          <w:tcPr>
            <w:tcW w:type="dxa" w:w="1134"/>
          </w:tcPr>
          <w:p>
            <w:r/>
            <w:r>
              <w:rPr>
                <w:sz w:val="16"/>
              </w:rPr>
              <w:t>86</w:t>
            </w:r>
          </w:p>
        </w:tc>
        <w:tc>
          <w:tcPr>
            <w:tcW w:type="dxa" w:w="4167"/>
          </w:tcPr>
          <w:p>
            <w:r/>
            <w:r>
              <w:rPr>
                <w:sz w:val="16"/>
              </w:rPr>
              <w:t>Erratas y duplicaciones en el ámbito revisado</w:t>
            </w:r>
          </w:p>
        </w:tc>
        <w:tc>
          <w:tcPr>
            <w:tcW w:type="dxa" w:w="765"/>
          </w:tcPr>
          <w:p>
            <w:r/>
            <w:r>
              <w:rPr>
                <w:sz w:val="16"/>
              </w:rPr>
              <w:t>5</w:t>
            </w:r>
          </w:p>
        </w:tc>
        <w:tc>
          <w:tcPr>
            <w:tcW w:type="dxa" w:w="663"/>
          </w:tcPr>
          <w:p>
            <w:r/>
            <w:r>
              <w:rPr>
                <w:sz w:val="16"/>
              </w:rPr>
              <w:t>✔</w:t>
            </w:r>
          </w:p>
        </w:tc>
        <w:tc>
          <w:tcPr>
            <w:tcW w:type="dxa" w:w="1276"/>
          </w:tcPr>
          <w:p>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